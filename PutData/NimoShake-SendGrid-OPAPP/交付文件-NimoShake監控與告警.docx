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NimoShake 監控與告警工具 — 功能與交付說明</w:t>
      </w:r>
    </w:p>
    <w:p>
      <w:pPr>
        <w:ind w:left="288"/>
      </w:pPr>
      <w:r>
        <w:rPr>
          <w:b/>
          <w:color w:val="555555"/>
        </w:rPr>
        <w:t>專案背景：</w:t>
      </w:r>
      <w:r>
        <w:rPr>
          <w:color w:val="555555"/>
        </w:rPr>
        <w:t xml:space="preserve"> DynamoDB → MongoDB Atlas 資料遷移 (C2CPlatform)</w:t>
      </w:r>
    </w:p>
    <w:p>
      <w:pPr>
        <w:ind w:left="288"/>
      </w:pPr>
      <w:r>
        <w:rPr>
          <w:b/>
          <w:color w:val="555555"/>
        </w:rPr>
        <w:t>工具版本：</w:t>
      </w:r>
      <w:r>
        <w:rPr>
          <w:color w:val="555555"/>
        </w:rPr>
        <w:t xml:space="preserve"> NimoShake v1.0.14 (Alibaba Cloud)</w:t>
      </w:r>
    </w:p>
    <w:p>
      <w:pPr>
        <w:ind w:left="288"/>
      </w:pPr>
      <w:r>
        <w:rPr>
          <w:b/>
          <w:color w:val="555555"/>
        </w:rPr>
        <w:t>監控腳本：</w:t>
      </w:r>
      <w:r>
        <w:rPr>
          <w:color w:val="555555"/>
        </w:rPr>
        <w:t xml:space="preserve"> </w:t>
      </w:r>
      <w:r>
        <w:rPr>
          <w:rFonts w:ascii="Consolas" w:hAnsi="Consolas" w:eastAsia="Microsoft JhengHei"/>
          <w:color w:val="8A2B2B"/>
        </w:rPr>
        <w:t>nimoshake-monitor.sh</w:t>
      </w:r>
      <w:r>
        <w:rPr>
          <w:color w:val="555555"/>
        </w:rPr>
        <w:t xml:space="preserve"> v2.3 ／ 告警引擎 </w:t>
      </w:r>
      <w:r>
        <w:rPr>
          <w:rFonts w:ascii="Consolas" w:hAnsi="Consolas" w:eastAsia="Microsoft JhengHei"/>
          <w:color w:val="8A2B2B"/>
        </w:rPr>
        <w:t>nimoshake-alert.sh</w:t>
      </w:r>
      <w:r>
        <w:rPr>
          <w:color w:val="555555"/>
        </w:rPr>
        <w:t xml:space="preserve"> v1.3</w:t>
      </w:r>
    </w:p>
    <w:p>
      <w:pPr>
        <w:ind w:left="288"/>
      </w:pPr>
      <w:r>
        <w:rPr>
          <w:b/>
          <w:color w:val="555555"/>
        </w:rPr>
        <w:t>適用環境：</w:t>
      </w:r>
      <w:r>
        <w:rPr>
          <w:color w:val="555555"/>
        </w:rPr>
        <w:t xml:space="preserve"> OPAPP、賣貨便 (MyShip) — 兩環境共用同一程式，以各自設定檔區分</w:t>
      </w:r>
    </w:p>
    <w:p>
      <w:pPr>
        <w:ind w:left="288"/>
      </w:pPr>
      <w:r>
        <w:rPr>
          <w:b/>
          <w:color w:val="555555"/>
        </w:rPr>
        <w:t>文件日期：</w:t>
      </w:r>
      <w:r>
        <w:rPr>
          <w:color w:val="555555"/>
        </w:rPr>
        <w:t xml:space="preserve"> 2026/07/31</w:t>
      </w:r>
    </w:p>
    <w:p>
      <w:pPr>
        <w:ind w:left="288"/>
      </w:pPr>
      <w:r>
        <w:rPr>
          <w:b/>
          <w:color w:val="555555"/>
        </w:rPr>
        <w:t>本版更新：</w:t>
      </w:r>
      <w:r>
        <w:rPr>
          <w:color w:val="555555"/>
        </w:rPr>
        <w:t xml:space="preserve"> 新增全量進度%與預計剩餘時間（</w:t>
      </w:r>
      <w:r>
        <w:rPr>
          <w:rFonts w:ascii="Consolas" w:hAnsi="Consolas" w:eastAsia="Microsoft JhengHei"/>
          <w:color w:val="8A2B2B"/>
        </w:rPr>
        <w:t>TABLE_TOTALS</w:t>
      </w:r>
      <w:r>
        <w:rPr>
          <w:color w:val="555555"/>
        </w:rPr>
        <w:t xml:space="preserve"> 基準 + </w:t>
      </w:r>
      <w:r>
        <w:rPr>
          <w:rFonts w:ascii="Consolas" w:hAnsi="Consolas" w:eastAsia="Microsoft JhengHei"/>
          <w:color w:val="8A2B2B"/>
        </w:rPr>
        <w:t>--totals</w:t>
      </w:r>
      <w:r>
        <w:rPr>
          <w:color w:val="555555"/>
        </w:rPr>
        <w:t xml:space="preserve"> 一鍵產生，見 1.3.1）、HTTP 端點內容抓取（原廠同步進度與統計，見 1.6）、增量同步狀態（事件速率/同步延遲/活躍 table，見 1.2.1）、監控報表可不帶參數執行（自動讀 conf 的 LOG_FILE）、程序比對相容 </w:t>
      </w:r>
      <w:r>
        <w:rPr>
          <w:rFonts w:ascii="Consolas" w:hAnsi="Consolas" w:eastAsia="Microsoft JhengHei"/>
          <w:color w:val="8A2B2B"/>
        </w:rPr>
        <w:t>nimo-shake.linux</w:t>
      </w:r>
      <w:r>
        <w:rPr>
          <w:color w:val="555555"/>
        </w:rPr>
        <w:t xml:space="preserve"> 檔名、panic 偵測收緊避免誤判、排程鎖檔移至 state/、新增 3.4 常見部署問題排查</w:t>
      </w:r>
    </w:p>
    <w:p>
      <w:pPr>
        <w:ind w:left="288"/>
      </w:pPr>
      <w:r>
        <w:rPr>
          <w:b/>
          <w:color w:val="555555"/>
        </w:rPr>
        <w:t>驗證資料：</w:t>
      </w:r>
      <w:r>
        <w:rPr>
          <w:color w:val="555555"/>
        </w:rPr>
        <w:t xml:space="preserve"> DevTest.log（2026/05/04 實際執行 log，93,918 行）</w:t>
      </w:r>
    </w:p>
    <w:p>
      <w:r>
        <w:t>本版在原「NimoShake 監控工具 — 功能與指標說明」的九大區塊之上，</w:t>
      </w:r>
      <w:r>
        <w:rPr>
          <w:b/>
        </w:rPr>
        <w:t>新增 SendGrid Email 告警</w:t>
      </w:r>
      <w:r>
        <w:t>（HTML 卡片式信件、系統狀態判讀、寄失敗補送），並整理為可版控、可排程、雙環境部署的交付版本。</w:t>
      </w:r>
    </w:p>
    <w:p>
      <w:pPr>
        <w:pStyle w:val="Heading1"/>
      </w:pPr>
      <w:r>
        <w:t>第一部分　監控功能（九大區塊）</w:t>
      </w:r>
    </w:p>
    <w:p>
      <w:r>
        <w:t xml:space="preserve">監控腳本 </w:t>
      </w:r>
      <w:r>
        <w:rPr>
          <w:rFonts w:ascii="Consolas" w:hAnsi="Consolas" w:eastAsia="Microsoft JhengHei"/>
          <w:color w:val="8A2B2B"/>
        </w:rPr>
        <w:t>nimoshake-monitor.sh</w:t>
      </w:r>
      <w:r>
        <w:t xml:space="preserve"> 針對 NimoShake 的 log 進行即時解析，涵蓋以下九大區塊：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監控區塊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程式狀態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是否存活、PID、CPU、記憶體、執行緒數、運行時間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同步階段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目前處於全量/增量/準備中/已完成/已停止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Table 進度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各 Table 批次數、預估筆數、耗時、速率、完成狀態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效能指標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讀取/寫入/轉換延遲（樣本數/平均/最小/最大/P95）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瓶頸分析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自動判斷 pipeline 中最慢環節並給調參建議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錯誤偵測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ERROR/崩潰/Shard 過期/限流/斷線/逾時/慢讀寫/假死/停滯/程序中止/log 遺失，共 13 種告警條件（見 2.1.1）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HTTP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查詢 NimoShake 內建 REST 監控端點（預設 9341/9340/9330，可調）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系統資源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主機 CPU、負載、記憶體、磁碟使用率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操作建議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根據偵測結果自動產出處置建議</w:t>
            </w:r>
          </w:p>
        </w:tc>
      </w:tr>
    </w:tbl>
    <w:p>
      <w:pPr>
        <w:spacing w:after="40"/>
      </w:pPr>
    </w:p>
    <w:p>
      <w:pPr>
        <w:pStyle w:val="Heading2"/>
      </w:pPr>
      <w:r>
        <w:t>1.1 程式狀態</w:t>
      </w:r>
    </w:p>
    <w:p>
      <w:r>
        <w:t xml:space="preserve">偵測 </w:t>
      </w:r>
      <w:r>
        <w:rPr>
          <w:rFonts w:ascii="Consolas" w:hAnsi="Consolas" w:eastAsia="Microsoft JhengHei"/>
          <w:color w:val="8A2B2B"/>
        </w:rPr>
        <w:t>nimo-shake</w:t>
      </w:r>
      <w:r>
        <w:t xml:space="preserve"> process 是否運行，並以 </w:t>
      </w:r>
      <w:r>
        <w:rPr>
          <w:rFonts w:ascii="Consolas" w:hAnsi="Consolas" w:eastAsia="Microsoft JhengHei"/>
          <w:color w:val="8A2B2B"/>
        </w:rPr>
        <w:t>pgrep</w:t>
      </w:r>
      <w:r>
        <w:t>/</w:t>
      </w:r>
      <w:r>
        <w:rPr>
          <w:rFonts w:ascii="Consolas" w:hAnsi="Consolas" w:eastAsia="Microsoft JhengHei"/>
          <w:color w:val="8A2B2B"/>
        </w:rPr>
        <w:t>ps</w:t>
      </w:r>
      <w:r>
        <w:t xml:space="preserve"> 取得 PID、CPU%、RSS(MB)、執行緒數、運行時間。程序比對使用錨定 regex（</w:t>
      </w:r>
      <w:r>
        <w:rPr>
          <w:rFonts w:ascii="Consolas" w:hAnsi="Consolas" w:eastAsia="Microsoft JhengHei"/>
          <w:color w:val="8A2B2B"/>
        </w:rPr>
        <w:t>PROC_PATTERN</w:t>
      </w:r>
      <w:r>
        <w:t xml:space="preserve"> 參數），預設同時相容 </w:t>
      </w:r>
      <w:r>
        <w:rPr>
          <w:rFonts w:ascii="Consolas" w:hAnsi="Consolas" w:eastAsia="Microsoft JhengHei"/>
          <w:color w:val="8A2B2B"/>
        </w:rPr>
        <w:t>nimo-shake</w:t>
      </w:r>
      <w:r>
        <w:t xml:space="preserve"> 與 </w:t>
      </w:r>
      <w:r>
        <w:rPr>
          <w:rFonts w:ascii="Consolas" w:hAnsi="Consolas" w:eastAsia="Microsoft JhengHei"/>
          <w:color w:val="8A2B2B"/>
        </w:rPr>
        <w:t>nimo-shake.linux</w:t>
      </w:r>
      <w:r>
        <w:t xml:space="preserve"> / </w:t>
      </w:r>
      <w:r>
        <w:rPr>
          <w:rFonts w:ascii="Consolas" w:hAnsi="Consolas" w:eastAsia="Microsoft JhengHei"/>
          <w:color w:val="8A2B2B"/>
        </w:rPr>
        <w:t>nimo-shake.darwin</w:t>
      </w:r>
      <w:r>
        <w:t xml:space="preserve"> 執行檔名，且不會誤認 log 路徑或監控腳本本身。若主機上的執行檔名不同，請在 conf 調整 </w:t>
      </w:r>
      <w:r>
        <w:rPr>
          <w:rFonts w:ascii="Consolas" w:hAnsi="Consolas" w:eastAsia="Microsoft JhengHei"/>
          <w:color w:val="8A2B2B"/>
        </w:rPr>
        <w:t>PROC_PATTERN</w:t>
      </w:r>
      <w:r>
        <w:t>。</w:t>
      </w:r>
    </w:p>
    <w:p>
      <w:pPr>
        <w:pStyle w:val="Heading2"/>
      </w:pPr>
      <w:r>
        <w:t>1.2 同步階段判斷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階段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判斷依據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符號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準備中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出現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prepare checkpoint</w:t>
            </w:r>
            <w:r>
              <w:rPr>
                <w:sz w:val="19"/>
              </w:rPr>
              <w:t xml:space="preserve"> 但未出現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start syncing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全量同步中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出現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start syncing</w:t>
            </w:r>
            <w:r>
              <w:rPr>
                <w:sz w:val="19"/>
              </w:rPr>
              <w:t xml:space="preserve"> 但未出現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full sync 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全量完成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出現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full sync 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增量同步中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出現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start incr sync</w:t>
            </w:r>
            <w:r>
              <w:rPr>
                <w:sz w:val="19"/>
              </w:rPr>
              <w:t>；或里程碑訊息已隨 log 輪替消失時，由 log 尾端取樣偵測到 dispatcher 增量事件自動推斷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已停止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不存在且 log 無新寫入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✗</w:t>
            </w:r>
          </w:p>
        </w:tc>
      </w:tr>
    </w:tbl>
    <w:p>
      <w:pPr>
        <w:spacing w:after="40"/>
      </w:pPr>
    </w:p>
    <w:p>
      <w:r>
        <w:t xml:space="preserve">額外偵測 </w:t>
      </w:r>
      <w:r>
        <w:rPr>
          <w:b/>
        </w:rPr>
        <w:t>Log 活躍度</w:t>
      </w:r>
      <w:r>
        <w:t>（&lt;30 秒=活躍、&lt;</w:t>
      </w:r>
      <w:r>
        <w:rPr>
          <w:rFonts w:ascii="Consolas" w:hAnsi="Consolas" w:eastAsia="Microsoft JhengHei"/>
          <w:color w:val="8A2B2B"/>
        </w:rPr>
        <w:t>STALL_SECONDS</w:t>
      </w:r>
      <w:r>
        <w:t xml:space="preserve">(預設 5 分)=可能停滯、超過=已停止）與 </w:t>
      </w:r>
      <w:r>
        <w:rPr>
          <w:b/>
        </w:rPr>
        <w:t>假死</w:t>
      </w:r>
      <w:r>
        <w:t xml:space="preserve">（process 存在但 log 超過 </w:t>
      </w:r>
      <w:r>
        <w:rPr>
          <w:rFonts w:ascii="Consolas" w:hAnsi="Consolas" w:eastAsia="Microsoft JhengHei"/>
          <w:color w:val="8A2B2B"/>
        </w:rPr>
        <w:t>HANG_SECONDS</w:t>
      </w:r>
      <w:r>
        <w:t>(預設 60 秒) 無寫入）。</w:t>
      </w:r>
    </w:p>
    <w:p>
      <w:pPr>
        <w:pStyle w:val="Heading3"/>
      </w:pPr>
      <w:r>
        <w:t>1.2.1 增量同步狀態</w:t>
      </w:r>
    </w:p>
    <w:p>
      <w:r>
        <w:t>進入增量階段後，log 內容從全量的批次/耗時欄位改為逐筆事件行（</w:t>
      </w:r>
      <w:r>
        <w:rPr>
          <w:rFonts w:ascii="Consolas" w:hAnsi="Consolas" w:eastAsia="Microsoft JhengHei"/>
          <w:color w:val="8A2B2B"/>
        </w:rPr>
        <w:t>dispatcher[...] update table[...] ... ok</w:t>
      </w:r>
      <w:r>
        <w:t xml:space="preserve">），因此全量指標（Table 批次、效能取樣）歸零屬正常。監控改由 log 尾端取樣計算增量專屬指標，顯示於報表 </w:t>
      </w:r>
      <w:r>
        <w:rPr>
          <w:b/>
        </w:rPr>
        <w:t>[2] 同步階段</w:t>
      </w:r>
      <w:r>
        <w:t xml:space="preserve"> 與告警信「系統狀態判讀」的「增量同步」列：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指標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計算方式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事件數／速率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取樣範圍（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SCAN_TAIL_LINES</w:t>
            </w:r>
            <w:r>
              <w:rPr>
                <w:sz w:val="19"/>
              </w:rPr>
              <w:t>，預設 2000 行）內的 dispatcher 事件數 ÷ 取樣時間跨度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同步延遲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最新事件的「來源資料變更時間（UpdateDate）」與「NimoShake 處理時間（行首時戳）」之差；</w:t>
            </w:r>
            <w:r>
              <w:rPr>
                <w:b/>
                <w:sz w:val="19"/>
              </w:rPr>
              <w:t>超過 `STALL_SECONDS` 判為異常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活躍 table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取樣內事件數前 3 名的 table 及筆數</w:t>
            </w:r>
          </w:p>
        </w:tc>
      </w:tr>
    </w:tbl>
    <w:p>
      <w:pPr>
        <w:spacing w:after="40"/>
      </w:pPr>
    </w:p>
    <w:p>
      <w:pPr>
        <w:ind w:left="288"/>
      </w:pPr>
      <w:r>
        <w:rPr>
          <w:color w:val="555555"/>
        </w:rPr>
        <w:t>增量期若完全沒有新事件（來源本來就無變更），取樣事件數為 0 是正常的；是否「活著」由 Log 活躍度與假死偵測把關。</w:t>
      </w:r>
    </w:p>
    <w:p>
      <w:pPr>
        <w:pStyle w:val="Heading2"/>
      </w:pPr>
      <w:r>
        <w:t>1.3 Table 進度追蹤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指標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計算方式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狀態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有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finish sync table[X]</w:t>
            </w:r>
            <w:r>
              <w:rPr>
                <w:sz w:val="19"/>
              </w:rPr>
              <w:t xml:space="preserve"> → 完成；否則中斷/進行中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批次數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該 table 之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write db batch</w:t>
            </w:r>
            <w:r>
              <w:rPr>
                <w:sz w:val="19"/>
              </w:rPr>
              <w:t xml:space="preserve"> 行數（精準比對 table 名稱，不誤中名稱後綴重疊的其他 table）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預估筆數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批次數 × 每批大小（取自 log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FullDocumentWriteBatch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耗時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該 table 首末寫入活動行的時間差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速率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預估筆數 ÷ 耗時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進度%／預計剩餘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需在 conf 設定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TABLE_TOTALS</w:t>
            </w:r>
            <w:r>
              <w:rPr>
                <w:sz w:val="19"/>
              </w:rPr>
              <w:t xml:space="preserve"> 來源總筆數基準（見下），未設定顯示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-</w:t>
            </w:r>
          </w:p>
        </w:tc>
      </w:tr>
    </w:tbl>
    <w:p>
      <w:pPr>
        <w:spacing w:after="40"/>
      </w:pPr>
    </w:p>
    <w:p>
      <w:r>
        <w:rPr>
          <w:b/>
        </w:rPr>
        <w:t>DevTest.log 實測：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Table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狀態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批次數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預估筆數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耗時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速率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進度%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預計剩餘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▲ 中斷（無 finish 記錄）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66,307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~1,657,675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~1,738s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~953 筆/秒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97.5%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44秒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Users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✓ 完成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~125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&lt;1s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已完成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</w:pPr>
      <w:r>
        <w:t>1.3.1 全量進度百分比與預計剩餘時間（TABLE_TOTALS）</w:t>
      </w:r>
    </w:p>
    <w:p>
      <w:r>
        <w:t>進度 % = 已搬筆數 ÷ 來源總筆數。</w:t>
      </w:r>
      <w:r>
        <w:rPr>
          <w:b/>
        </w:rPr>
        <w:t>NimoShake 的 log 沒有來源總筆數</w:t>
      </w:r>
      <w:r>
        <w:t>（DynamoDB Scan API 不回總數），因此需要提供一個基準值，設定在 conf：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TABLE_TOTALS="Orders:1657600,Users:34"</w:t>
      </w:r>
    </w:p>
    <w:p>
      <w:r>
        <w:t>基準值不必手算——用「上次完成的全量 log」一鍵產生（實際 scanCount 加總，比批次估算更準）：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bash nimoshake-monitor.sh --totals /path/to/上次全量.log            # 輸出可直接貼進 conf 的 TABLE_TOTALS 行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bash nimoshake-monitor.sh --totals nimo-shake.log.2 nimo-shake.log.1  # 全量跨輪替檔時，多個 log 一起帶</w:t>
      </w:r>
    </w:p>
    <w:p>
      <w:r>
        <w:t xml:space="preserve">設定後報表 [3] 即顯示各 table 的 進度% 與 預計剩餘時間（=（總數−已搬）÷ 速率），告警信「系統狀態判讀」的 Table 進度列也會帶上 %。基準來自上次全量，誤差即兩次全量間的資料成長量，一般 1-2% 以內。第一次跑全量（無任何基準）時無法顯示 %，跑完一次後即可用 </w:t>
      </w:r>
      <w:r>
        <w:rPr>
          <w:rFonts w:ascii="Consolas" w:hAnsi="Consolas" w:eastAsia="Microsoft JhengHei"/>
          <w:color w:val="8A2B2B"/>
        </w:rPr>
        <w:t>--totals</w:t>
      </w:r>
      <w:r>
        <w:t xml:space="preserve"> 建立基準。</w:t>
      </w:r>
    </w:p>
    <w:p>
      <w:pPr>
        <w:ind w:left="288"/>
      </w:pPr>
      <w:r>
        <w:rPr>
          <w:color w:val="555555"/>
        </w:rPr>
        <w:t xml:space="preserve">Orders 結尾仍在寫入 batch，未出現 </w:t>
      </w:r>
      <w:r>
        <w:rPr>
          <w:rFonts w:ascii="Consolas" w:hAnsi="Consolas" w:eastAsia="Microsoft JhengHei"/>
          <w:color w:val="8A2B2B"/>
        </w:rPr>
        <w:t>finish sync table[Orders]</w:t>
      </w:r>
      <w:r>
        <w:rPr>
          <w:color w:val="555555"/>
        </w:rPr>
        <w:t>，確認為中途停止。全量同步不支援斷點續傳，重啟後會從頭開始。</w:t>
      </w:r>
    </w:p>
    <w:p>
      <w:pPr>
        <w:pStyle w:val="Heading2"/>
      </w:pPr>
      <w:r>
        <w:t>1.4 效能指標</w:t>
      </w:r>
    </w:p>
    <w:p>
      <w:r>
        <w:t xml:space="preserve">三段 pipeline（Fetcher→Parser→Writer）延遲取樣（取 log 尾端 </w:t>
      </w:r>
      <w:r>
        <w:rPr>
          <w:rFonts w:ascii="Consolas" w:hAnsi="Consolas" w:eastAsia="Microsoft JhengHei"/>
          <w:color w:val="8A2B2B"/>
        </w:rPr>
        <w:t>SCAN_TAIL_LINES</w:t>
      </w:r>
      <w:r>
        <w:t>，預設 2000 行），提供樣本數/平均/最小/最大/P95。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對應 log 欄位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意義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scanTime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來源 DynamoDB Scan 讀取延遲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parserTime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格式轉 BSON 延遲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writeDestDbTime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目標 MongoDB 寫入延遲</w:t>
            </w:r>
          </w:p>
        </w:tc>
      </w:tr>
    </w:tbl>
    <w:p>
      <w:pPr>
        <w:spacing w:after="40"/>
      </w:pPr>
    </w:p>
    <w:p>
      <w:r>
        <w:rPr>
          <w:b/>
        </w:rPr>
        <w:t>DevTest.log 實測（近端取樣）：</w:t>
      </w:r>
      <w:r>
        <w:t xml:space="preserve"> 寫入 avg ~12ms、讀取 avg ~117ms、轉換 avg ~22ms（P95 皆正常）。</w:t>
      </w:r>
    </w:p>
    <w:p>
      <w:pPr>
        <w:pStyle w:val="Heading2"/>
      </w:pPr>
      <w:r>
        <w:t>1.5 瓶頸分析</w:t>
      </w:r>
    </w:p>
    <w:p>
      <w:r>
        <w:t>自動比較三段平均延遲，指出最慢環節與調參方向：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瓶頸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調整參數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Fetcher（來源讀取）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DynamoDB RCU 不足或網路延遲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full.read.concurrency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qps.full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Writer（目標寫入）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MongoDB 負載/網路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full.document.concurrency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Parser（轉換）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CPU 不足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full.document.parser</w:t>
            </w:r>
          </w:p>
        </w:tc>
      </w:tr>
    </w:tbl>
    <w:p>
      <w:pPr>
        <w:spacing w:after="40"/>
      </w:pPr>
    </w:p>
    <w:p>
      <w:r>
        <w:t xml:space="preserve">DevTest.log 實測瓶頸為 </w:t>
      </w:r>
      <w:r>
        <w:rPr>
          <w:b/>
        </w:rPr>
        <w:t>Fetcher（DynamoDB Scan，avg ~117ms）</w:t>
      </w:r>
      <w:r>
        <w:t>。</w:t>
      </w:r>
    </w:p>
    <w:p>
      <w:pPr>
        <w:pStyle w:val="Heading2"/>
      </w:pPr>
      <w:r>
        <w:t>1.6 HTTP 即時監控端點</w:t>
      </w:r>
    </w:p>
    <w:p>
      <w:r>
        <w:t xml:space="preserve">腳本以 curl 檢查本機端點：Full Sync </w:t>
      </w:r>
      <w:r>
        <w:rPr>
          <w:rFonts w:ascii="Consolas" w:hAnsi="Consolas" w:eastAsia="Microsoft JhengHei"/>
          <w:color w:val="8A2B2B"/>
        </w:rPr>
        <w:t>9341</w:t>
      </w:r>
      <w:r>
        <w:t xml:space="preserve">、Incr Sync </w:t>
      </w:r>
      <w:r>
        <w:rPr>
          <w:rFonts w:ascii="Consolas" w:hAnsi="Consolas" w:eastAsia="Microsoft JhengHei"/>
          <w:color w:val="8A2B2B"/>
        </w:rPr>
        <w:t>9340</w:t>
      </w:r>
      <w:r>
        <w:t xml:space="preserve">、PProf </w:t>
      </w:r>
      <w:r>
        <w:rPr>
          <w:rFonts w:ascii="Consolas" w:hAnsi="Consolas" w:eastAsia="Microsoft JhengHei"/>
          <w:color w:val="8A2B2B"/>
        </w:rPr>
        <w:t>9330</w:t>
      </w:r>
      <w:r>
        <w:t xml:space="preserve">（可用環境變數 </w:t>
      </w:r>
      <w:r>
        <w:rPr>
          <w:rFonts w:ascii="Consolas" w:hAnsi="Consolas" w:eastAsia="Microsoft JhengHei"/>
          <w:color w:val="8A2B2B"/>
        </w:rPr>
        <w:t>NS_HTTP_*_PORT</w:t>
      </w:r>
      <w:r>
        <w:t xml:space="preserve"> 覆寫）。</w:t>
      </w:r>
    </w:p>
    <w:p>
      <w:r>
        <w:t>除 up/down 健康檢查外，報表 [7] 會</w:t>
      </w:r>
      <w:r>
        <w:rPr>
          <w:b/>
        </w:rPr>
        <w:t>抓取端點內容</w:t>
      </w:r>
      <w:r>
        <w:t xml:space="preserve">（NimoShake 內建監控 API 的「同步進度與統計」）：依序嘗試 </w:t>
      </w:r>
      <w:r>
        <w:rPr>
          <w:rFonts w:ascii="Consolas" w:hAnsi="Consolas" w:eastAsia="Microsoft JhengHei"/>
          <w:color w:val="8A2B2B"/>
        </w:rPr>
        <w:t>/progress</w:t>
      </w:r>
      <w:r>
        <w:t>、</w:t>
      </w:r>
      <w:r>
        <w:rPr>
          <w:rFonts w:ascii="Consolas" w:hAnsi="Consolas" w:eastAsia="Microsoft JhengHei"/>
          <w:color w:val="8A2B2B"/>
        </w:rPr>
        <w:t>/metric</w:t>
      </w:r>
      <w:r>
        <w:t>、</w:t>
      </w:r>
      <w:r>
        <w:rPr>
          <w:rFonts w:ascii="Consolas" w:hAnsi="Consolas" w:eastAsia="Microsoft JhengHei"/>
          <w:color w:val="8A2B2B"/>
        </w:rPr>
        <w:t>/worker</w:t>
      </w:r>
      <w:r>
        <w:t>、</w:t>
      </w:r>
      <w:r>
        <w:rPr>
          <w:rFonts w:ascii="Consolas" w:hAnsi="Consolas" w:eastAsia="Microsoft JhengHei"/>
          <w:color w:val="8A2B2B"/>
        </w:rPr>
        <w:t>/repl</w:t>
      </w:r>
      <w:r>
        <w:t>、</w:t>
      </w:r>
      <w:r>
        <w:rPr>
          <w:rFonts w:ascii="Consolas" w:hAnsi="Consolas" w:eastAsia="Microsoft JhengHei"/>
          <w:color w:val="8A2B2B"/>
        </w:rPr>
        <w:t>/</w:t>
      </w:r>
      <w:r>
        <w:t>，顯示第一個有回應的路徑與內容摘要（截 220 字）。若 NimoShake 該版本的 API 提供全量進度數字，可在此直接看到原廠統計。範例：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[7] HTTP 端點 (localhost, NimoShake 內建監控 API)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 xml:space="preserve">   Full(9341):up  Incr(9340):up  PProf(9330):up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 xml:space="preserve">   Full/progress {"progress": "97%", "total_table": 2, "finished_table": 1, ...}</w:t>
      </w:r>
    </w:p>
    <w:p>
      <w:pPr>
        <w:pStyle w:val="Heading2"/>
      </w:pPr>
      <w:r>
        <w:t>1.7 系統資源</w:t>
      </w:r>
    </w:p>
    <w:p>
      <w:r>
        <w:rPr>
          <w:rFonts w:ascii="Consolas" w:hAnsi="Consolas" w:eastAsia="Microsoft JhengHei"/>
          <w:color w:val="8A2B2B"/>
        </w:rPr>
        <w:t>nproc</w:t>
      </w:r>
      <w:r>
        <w:t>（核心）、</w:t>
      </w:r>
      <w:r>
        <w:rPr>
          <w:rFonts w:ascii="Consolas" w:hAnsi="Consolas" w:eastAsia="Microsoft JhengHei"/>
          <w:color w:val="8A2B2B"/>
        </w:rPr>
        <w:t>/proc/loadavg</w:t>
      </w:r>
      <w:r>
        <w:t>（負載）、</w:t>
      </w:r>
      <w:r>
        <w:rPr>
          <w:rFonts w:ascii="Consolas" w:hAnsi="Consolas" w:eastAsia="Microsoft JhengHei"/>
          <w:color w:val="8A2B2B"/>
        </w:rPr>
        <w:t>/proc/meminfo</w:t>
      </w:r>
      <w:r>
        <w:t>（記憶體，舊 kernel 無 MemAvailable 時自動以 MemFree+Buffers+Cached 估算）、</w:t>
      </w:r>
      <w:r>
        <w:rPr>
          <w:rFonts w:ascii="Consolas" w:hAnsi="Consolas" w:eastAsia="Microsoft JhengHei"/>
          <w:color w:val="8A2B2B"/>
        </w:rPr>
        <w:t>df</w:t>
      </w:r>
      <w:r>
        <w:t>（log 所在磁碟）。</w:t>
      </w:r>
    </w:p>
    <w:p>
      <w:pPr>
        <w:pStyle w:val="Heading2"/>
      </w:pPr>
      <w:r>
        <w:t>1.8 自動操作建議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情境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建議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停止但 full sync 未完成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需重啟，全量會從頭開始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出現 DynamoDB throttling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降低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qps.full</w:t>
            </w:r>
            <w:r>
              <w:rPr>
                <w:sz w:val="19"/>
              </w:rPr>
              <w:t xml:space="preserve"> 或增加來源 RCU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MongoDB 寫入延遲偏高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檢查目標 MongoDB 的 CPU/IO/網路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Shard Iterator 過期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增量資料可能遺失，建議重跑 full sync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一切正常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顯示「目前運行正常，無需操作」</w:t>
            </w:r>
          </w:p>
        </w:tc>
      </w:tr>
    </w:tbl>
    <w:p>
      <w:pPr>
        <w:spacing w:after="40"/>
      </w:pPr>
    </w:p>
    <w:p>
      <w:pPr>
        <w:pStyle w:val="Heading1"/>
      </w:pPr>
      <w:r>
        <w:t>第二部分　Email 告警（SendGrid）</w:t>
      </w:r>
    </w:p>
    <w:p>
      <w:r>
        <w:t xml:space="preserve">告警引擎 </w:t>
      </w:r>
      <w:r>
        <w:rPr>
          <w:rFonts w:ascii="Consolas" w:hAnsi="Consolas" w:eastAsia="Microsoft JhengHei"/>
          <w:color w:val="8A2B2B"/>
        </w:rPr>
        <w:t>nimoshake-alert.sh</w:t>
      </w:r>
      <w:r>
        <w:t xml:space="preserve"> 讀取監控條件，套用狀態機與去重後，經 SendGrid 寄出通知。</w:t>
      </w:r>
      <w:r>
        <w:rPr>
          <w:b/>
        </w:rPr>
        <w:t>設計為「每分鐘一次 cron」也不會亂寄、不重複寄。</w:t>
      </w:r>
    </w:p>
    <w:p>
      <w:pPr>
        <w:pStyle w:val="Heading2"/>
      </w:pPr>
      <w:r>
        <w:t>2.1 告警狀態機（新增 / 未解除 / 已解除）</w:t>
      </w:r>
    </w:p>
    <w:p>
      <w:r>
        <w:t xml:space="preserve">每個異常是一個「條件」，有穩定 ID（如 </w:t>
      </w:r>
      <w:r>
        <w:rPr>
          <w:rFonts w:ascii="Consolas" w:hAnsi="Consolas" w:eastAsia="Microsoft JhengHei"/>
          <w:color w:val="8A2B2B"/>
        </w:rPr>
        <w:t>FULL_SYNC_INCOMPLETE</w:t>
      </w:r>
      <w:r>
        <w:t>、</w:t>
      </w:r>
      <w:r>
        <w:rPr>
          <w:rFonts w:ascii="Consolas" w:hAnsi="Consolas" w:eastAsia="Microsoft JhengHei"/>
          <w:color w:val="8A2B2B"/>
        </w:rPr>
        <w:t>ERROR_DETECTED</w:t>
      </w:r>
      <w:r>
        <w:t>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狀態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觸發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行為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🔴 新增 (NEW)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這次偵測到、之前沒有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寄一封「新增告警」，記錄狀態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🟠 未解除 (FIRING)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這次仍在、之前也有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預設不重寄</w:t>
            </w:r>
            <w:r>
              <w:rPr>
                <w:sz w:val="19"/>
              </w:rPr>
              <w:t xml:space="preserve">；超過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REALERT_INTERVAL</w:t>
            </w:r>
            <w:r>
              <w:rPr>
                <w:sz w:val="19"/>
              </w:rPr>
              <w:t>（預設 6h）才寄一次提醒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已解除 (RESOLVED)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之前有、這次沒了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寄一封「已解除」，寄成功後才清除狀態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STATE 型</w:t>
      </w:r>
      <w:r>
        <w:t>（持續狀態，如程序停止、log 停滯）：完整 新增/未解除/已解除 週期。</w:t>
      </w:r>
    </w:p>
    <w:p>
      <w:pPr>
        <w:pStyle w:val="ListBullet"/>
      </w:pPr>
      <w:r>
        <w:rPr>
          <w:b/>
        </w:rPr>
        <w:t>EVENT 型</w:t>
      </w:r>
      <w:r>
        <w:t>（瞬時事件，如 ERROR/throttle）：只計算「上次檢查後</w:t>
      </w:r>
      <w:r>
        <w:rPr>
          <w:b/>
        </w:rPr>
        <w:t>新增</w:t>
      </w:r>
      <w:r>
        <w:t>」的 log 段落（以 byte offset 記錄），舊錯誤不會每分鐘重報；事件沒有「恢復」概念，故不發解除信。</w:t>
      </w:r>
    </w:p>
    <w:p>
      <w:pPr>
        <w:pStyle w:val="ListBullet"/>
      </w:pPr>
      <w:r>
        <w:rPr>
          <w:b/>
        </w:rPr>
        <w:t>一切正常時不寄任何信</w:t>
      </w:r>
      <w:r>
        <w:t xml:space="preserve">（內部條件 </w:t>
      </w:r>
      <w:r>
        <w:rPr>
          <w:rFonts w:ascii="Consolas" w:hAnsi="Consolas" w:eastAsia="Microsoft JhengHei"/>
          <w:color w:val="8A2B2B"/>
        </w:rPr>
        <w:t>ALL_CLEAR</w:t>
      </w:r>
      <w:r>
        <w:t xml:space="preserve"> 僅供報表顯示）。</w:t>
      </w:r>
    </w:p>
    <w:p>
      <w:pPr>
        <w:pStyle w:val="Heading3"/>
      </w:pPr>
      <w:r>
        <w:t>2.1.1 全部告警條件（13 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條件 ID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型態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嚴重度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觸發條件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PROCESS_DOWN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找不到 nimo-shake 程序（需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EXPECT_RUNNING=1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FULL_SYNC_INCOMPLETE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log 有 start syncing 但無 full sync done，且程序已不在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LOG_HANG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程序在，但 log 超過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HANG_SECONDS</w:t>
            </w:r>
            <w:r>
              <w:rPr>
                <w:sz w:val="19"/>
              </w:rPr>
              <w:t>(60s) 無寫入（疑似假死）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LOG_STALLED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程序在，log 超過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STALL_SECONDS</w:t>
            </w:r>
            <w:r>
              <w:rPr>
                <w:sz w:val="19"/>
              </w:rPr>
              <w:t>(300s) 無寫入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LOG_MISSING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LOG_FILE</w:t>
            </w:r>
            <w:r>
              <w:rPr>
                <w:sz w:val="19"/>
              </w:rPr>
              <w:t xml:space="preserve"> 不存在或不可讀（由告警引擎產生；監控失效本身就是告警）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ERROR_DETECTED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[ERROR]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[CRIT]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[FATAL]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PANIC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panic:</w:t>
            </w:r>
            <w:r>
              <w:rPr>
                <w:sz w:val="19"/>
              </w:rPr>
              <w:t>（Go 崩潰；帶冒號比對，避免誤中增量事件資料內容裡隨機出現的字樣）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SHARD_EXPIRED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ExpiredIterator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TrimmedData</w:t>
            </w:r>
            <w:r>
              <w:rPr>
                <w:sz w:val="19"/>
              </w:rPr>
              <w:t>（增量資料可能遺失）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THROTTLE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throttle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ProvisionedThroughputExceeded</w:t>
            </w:r>
            <w:r>
              <w:rPr>
                <w:sz w:val="19"/>
              </w:rPr>
              <w:t>（DynamoDB 限流）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CONN_ERROR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connection refused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broken pipe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no route to host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TIMEOUT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timed out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i/o timeout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deadline exceeded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connection timeout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SLOW_WRITE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writeDestDbTime</w:t>
            </w:r>
            <w:r>
              <w:rPr>
                <w:sz w:val="19"/>
              </w:rPr>
              <w:t xml:space="preserve"> &gt;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SLOW_WRITE_MS</w:t>
            </w:r>
            <w:r>
              <w:rPr>
                <w:sz w:val="19"/>
              </w:rPr>
              <w:t>(200ms)，目標 MongoDB 寫入慢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SLOW_SCAN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scanTime</w:t>
            </w:r>
            <w:r>
              <w:rPr>
                <w:sz w:val="19"/>
              </w:rPr>
              <w:t xml:space="preserve"> &gt;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SLOW_SCAN_MS</w:t>
            </w:r>
            <w:r>
              <w:rPr>
                <w:sz w:val="19"/>
              </w:rPr>
              <w:t>(500ms)，來源 DynamoDB 讀取慢</w:t>
            </w:r>
          </w:p>
        </w:tc>
      </w:tr>
    </w:tbl>
    <w:p>
      <w:pPr>
        <w:spacing w:after="40"/>
      </w:pPr>
    </w:p>
    <w:p>
      <w:pPr>
        <w:ind w:left="288"/>
      </w:pPr>
      <w:r>
        <w:rPr>
          <w:b/>
          <w:color w:val="555555"/>
        </w:rPr>
        <w:t>注意：</w:t>
      </w:r>
      <w:r>
        <w:rPr>
          <w:color w:val="555555"/>
        </w:rPr>
        <w:t xml:space="preserve"> 預設 </w:t>
      </w:r>
      <w:r>
        <w:rPr>
          <w:rFonts w:ascii="Consolas" w:hAnsi="Consolas" w:eastAsia="Microsoft JhengHei"/>
          <w:color w:val="8A2B2B"/>
        </w:rPr>
        <w:t>ALERT_MIN_SEVERITY=medium</w:t>
      </w:r>
      <w:r>
        <w:rPr>
          <w:color w:val="555555"/>
        </w:rPr>
        <w:t xml:space="preserve"> 之下，low 級（慢寫入/慢讀取）</w:t>
      </w:r>
      <w:r>
        <w:rPr>
          <w:b/>
          <w:color w:val="555555"/>
        </w:rPr>
        <w:t>只寫入 `state/alert.log`、不寄信</w:t>
      </w:r>
      <w:r>
        <w:rPr>
          <w:color w:val="555555"/>
        </w:rPr>
        <w:t xml:space="preserve">；需要收慢讀寫告警請把 conf 改為 </w:t>
      </w:r>
      <w:r>
        <w:rPr>
          <w:rFonts w:ascii="Consolas" w:hAnsi="Consolas" w:eastAsia="Microsoft JhengHei"/>
          <w:color w:val="8A2B2B"/>
        </w:rPr>
        <w:t>ALERT_MIN_SEVERITY=low</w:t>
      </w:r>
      <w:r>
        <w:rPr>
          <w:color w:val="555555"/>
        </w:rPr>
        <w:t>。</w:t>
      </w:r>
    </w:p>
    <w:p>
      <w:pPr>
        <w:pStyle w:val="Heading2"/>
      </w:pPr>
      <w:r>
        <w:t>2.2 信件格式（HTML 卡片式）</w:t>
      </w:r>
    </w:p>
    <w:p>
      <w:r>
        <w:t xml:space="preserve">信件同時帶 </w:t>
      </w:r>
      <w:r>
        <w:rPr>
          <w:rFonts w:ascii="Consolas" w:hAnsi="Consolas" w:eastAsia="Microsoft JhengHei"/>
          <w:color w:val="8A2B2B"/>
        </w:rPr>
        <w:t>text/plain</w:t>
      </w:r>
      <w:r>
        <w:t xml:space="preserve"> 與 </w:t>
      </w:r>
      <w:r>
        <w:rPr>
          <w:rFonts w:ascii="Consolas" w:hAnsi="Consolas" w:eastAsia="Microsoft JhengHei"/>
          <w:color w:val="8A2B2B"/>
        </w:rPr>
        <w:t>text/html</w:t>
      </w:r>
      <w:r>
        <w:t xml:space="preserve"> 雙版本，郵件軟體優先顯示 HTML。</w:t>
      </w:r>
    </w:p>
    <w:p>
      <w:r>
        <w:rPr>
          <w:b/>
        </w:rPr>
        <w:t>主旨格式</w:t>
      </w:r>
      <w:r>
        <w:t>（環境與機器身分一目瞭然）：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【StarCo OPAPP·測試機】🔴 新增 N 項告警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【StarCo MyShip·測試機】🟠 持續未解除 N 項 (提醒)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【StarCo OPAPP·正式機】🟢 已解除 N 項</w:t>
      </w:r>
    </w:p>
    <w:p>
      <w:r>
        <w:t xml:space="preserve">環境代號取自 conf 的 </w:t>
      </w:r>
      <w:r>
        <w:rPr>
          <w:rFonts w:ascii="Consolas" w:hAnsi="Consolas" w:eastAsia="Microsoft JhengHei"/>
          <w:color w:val="8A2B2B"/>
        </w:rPr>
        <w:t>ENV_NAME</w:t>
      </w:r>
      <w:r>
        <w:t xml:space="preserve">，測試機/正式機取自 </w:t>
      </w:r>
      <w:r>
        <w:rPr>
          <w:rFonts w:ascii="Consolas" w:hAnsi="Consolas" w:eastAsia="Microsoft JhengHei"/>
          <w:color w:val="8A2B2B"/>
        </w:rPr>
        <w:t>HOST_ROLE</w:t>
      </w:r>
      <w:r>
        <w:t>。</w:t>
      </w:r>
    </w:p>
    <w:p>
      <w:r>
        <w:rPr>
          <w:b/>
        </w:rPr>
        <w:t>內文結構</w:t>
      </w:r>
      <w:r>
        <w:t>（收信即知全貌與下一步）：</w:t>
      </w:r>
    </w:p>
    <w:p>
      <w:r>
        <w:t xml:space="preserve">1. </w:t>
      </w:r>
      <w:r>
        <w:rPr>
          <w:b/>
        </w:rPr>
        <w:t>異常卡片</w:t>
      </w:r>
      <w:r>
        <w:t>：每個異常一張卡片（左側色條依嚴重度：high 紅／medium 橙），內含「狀況說明」與「👉 處理建議」——13 種條件各有對應的具體處置步驟，不必翻文件。</w:t>
      </w:r>
    </w:p>
    <w:p>
      <w:r>
        <w:t xml:space="preserve">2. </w:t>
      </w:r>
      <w:r>
        <w:rPr>
          <w:b/>
        </w:rPr>
        <w:t>系統狀態判讀表</w:t>
      </w:r>
      <w:r>
        <w:t xml:space="preserve">（🔴/🟠 信件附帶）：8 個面向逐一標示 </w:t>
      </w:r>
      <w:r>
        <w:rPr>
          <w:rFonts w:ascii="Consolas" w:hAnsi="Consolas" w:eastAsia="Microsoft JhengHei"/>
          <w:color w:val="8A2B2B"/>
        </w:rPr>
        <w:t>✓ 正常</w:t>
      </w:r>
      <w:r>
        <w:t>／</w:t>
      </w:r>
      <w:r>
        <w:rPr>
          <w:rFonts w:ascii="Consolas" w:hAnsi="Consolas" w:eastAsia="Microsoft JhengHei"/>
          <w:color w:val="8A2B2B"/>
        </w:rPr>
        <w:t>✗ 異常</w:t>
      </w:r>
      <w:r>
        <w:t>／</w:t>
      </w:r>
      <w:r>
        <w:rPr>
          <w:rFonts w:ascii="Consolas" w:hAnsi="Consolas" w:eastAsia="Microsoft JhengHei"/>
          <w:color w:val="8A2B2B"/>
        </w:rPr>
        <w:t>・參考</w:t>
      </w:r>
      <w:r>
        <w:t>：</w:t>
      </w:r>
    </w:p>
    <w:p>
      <w:r>
        <w:t xml:space="preserve">   程式狀態、同步階段、Table 進度（哪張表、約幾筆、中斷或完成）、來源讀取延遲 (DynamoDB，avg/P95 vs 門檻)、目標寫入延遲 (MongoDB，avg/P95 vs 門檻)、資料轉換延遲、瓶頸判定（最慢環節在來源/目標/轉換）、系統資源（磁碟/記憶體/負載 vs 門檻）。判讀數據全部來自實際 log 計算。</w:t>
      </w:r>
    </w:p>
    <w:p>
      <w:r>
        <w:t xml:space="preserve">3. </w:t>
      </w:r>
      <w:r>
        <w:rPr>
          <w:b/>
        </w:rPr>
        <w:t>頁尾</w:t>
      </w:r>
      <w:r>
        <w:t>：環境/主機/Log 路徑/時間、可直接複製執行的快速指令（</w:t>
      </w:r>
      <w:r>
        <w:rPr>
          <w:rFonts w:ascii="Consolas" w:hAnsi="Consolas" w:eastAsia="Microsoft JhengHei"/>
          <w:color w:val="8A2B2B"/>
        </w:rPr>
        <w:t>--status</w:t>
      </w:r>
      <w:r>
        <w:t xml:space="preserve"> 查告警狀態、</w:t>
      </w:r>
      <w:r>
        <w:rPr>
          <w:rFonts w:ascii="Consolas" w:hAnsi="Consolas" w:eastAsia="Microsoft JhengHei"/>
          <w:color w:val="8A2B2B"/>
        </w:rPr>
        <w:t>nimoshake-monitor.sh</w:t>
      </w:r>
      <w:r>
        <w:t xml:space="preserve"> 看完整報表，均為實際完整路徑）、信件類型說明。</w:t>
      </w:r>
    </w:p>
    <w:p>
      <w:r>
        <w:t>🟢 解除信保持輕量（綠色卡片 + 標明「已自動恢復，無需處理」），不附判讀表。</w:t>
      </w:r>
    </w:p>
    <w:p>
      <w:pPr>
        <w:pStyle w:val="Heading2"/>
      </w:pPr>
      <w:r>
        <w:t>2.3 不亂寄 / 不重複寄 / 不漏寄的機制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機制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byte offset 去重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事件類只掃「新增的 log 段落」，歷史錯誤不重報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狀態機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同一問題只在「新增」與「解除」各寄一次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批次合併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多條件合併成一封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GLOBAL_COOLDOWN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任兩封信最小間隔（預設 60 秒）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MAX_MAILS_PER_RUN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單次執行寄信上限（預設 10）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ALERT_MIN_SEVERITY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低於門檻（預設 medium）只記錄不寄信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DRY_RUN=1</w:t>
            </w:r>
            <w:r>
              <w:rPr>
                <w:sz w:val="19"/>
              </w:rPr>
              <w:t>（預設）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只寫 log、</w:t>
            </w:r>
            <w:r>
              <w:rPr>
                <w:b/>
                <w:sz w:val="19"/>
              </w:rPr>
              <w:t>不真的寄信</w:t>
            </w:r>
            <w:r>
              <w:rPr>
                <w:sz w:val="19"/>
              </w:rPr>
              <w:t>；上線確認後才改 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寄失敗補送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🔴/🟠/🟢 任一封寄送失敗（SendGrid 異常、冷卻擋下）都不會遺失，下一輪自動補送直到成功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log 遺失凍結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log 讀不到時發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LOG_MISSING</w:t>
            </w:r>
            <w:r>
              <w:rPr>
                <w:sz w:val="19"/>
              </w:rPr>
              <w:t xml:space="preserve"> 告警並</w:t>
            </w:r>
            <w:r>
              <w:rPr>
                <w:b/>
                <w:sz w:val="19"/>
              </w:rPr>
              <w:t>凍結既有條件</w:t>
            </w:r>
            <w:r>
              <w:rPr>
                <w:sz w:val="19"/>
              </w:rPr>
              <w:t>——不誤發「已解除」、不動讀取進度，log 恢復後從原位置續讀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cron 防重疊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crontab 範例使用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flock</w:t>
            </w:r>
            <w:r>
              <w:rPr>
                <w:sz w:val="19"/>
              </w:rPr>
              <w:t>，某次執行卡住時不會與下一分鐘的排程重疊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冷啟動保護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部署後首次執行只建立基準點，不把歷史 log 的舊事件當成新告警轟炸</w:t>
            </w:r>
          </w:p>
        </w:tc>
      </w:tr>
    </w:tbl>
    <w:p>
      <w:pPr>
        <w:spacing w:after="40"/>
      </w:pPr>
    </w:p>
    <w:p>
      <w:pPr>
        <w:pStyle w:val="Heading2"/>
      </w:pPr>
      <w:r>
        <w:t>2.4 寄件設定（雙環境，帳號分開）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OPAPP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賣貨便 (MyShip)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寄件人 From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picappservice@pic.net.tw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c2cteam@pic.net.tw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SendGrid 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各自獨立（寫在各環境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.conf</w:t>
            </w:r>
            <w:r>
              <w:rPr>
                <w:sz w:val="19"/>
              </w:rPr>
              <w:t>，換 key 改該行即可）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各自獨立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收件人 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tony.zhang@stockfeel.com.tw（可逗號分隔設多個收件人）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同左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全部參數化</w:t>
      </w:r>
      <w:r>
        <w:t xml:space="preserve">：金鑰、API 主機/埠、發信人、收件人都寫在各環境 </w:t>
      </w:r>
      <w:r>
        <w:rPr>
          <w:rFonts w:ascii="Consolas" w:hAnsi="Consolas" w:eastAsia="Microsoft JhengHei"/>
          <w:color w:val="8A2B2B"/>
        </w:rPr>
        <w:t>.conf</w:t>
      </w:r>
      <w:r>
        <w:t>；換金鑰只改設定檔一行，不需動程式。</w:t>
      </w:r>
    </w:p>
    <w:p>
      <w:pPr>
        <w:pStyle w:val="ListBullet"/>
      </w:pPr>
      <w:r>
        <w:t>走 SendGrid API（HTTPS 443），純 curl，無額外套件。conf 中保留的 SMTP 主機/埠/帳號資訊僅作紀錄備查，目前程式僅走 API、未實作 SMTP 切換。</w:t>
      </w:r>
    </w:p>
    <w:p>
      <w:pPr>
        <w:pStyle w:val="Heading2"/>
      </w:pPr>
      <w:r>
        <w:t>2.5 監控告警設定參數總表（各環境 `.conf`）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預設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ENV_NAME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（必填）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環境代號，顯示在信件主旨與記錄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HOST_ROLE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（空）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測試機／正式機，顯示在信件主旨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LOG_FILE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（必填）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NimoShake log 實際路徑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SENDGRID_API_KEY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（必填）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SendGrid 金鑰；或以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SENDGRID_API_KEY_FILE</w:t>
            </w:r>
            <w:r>
              <w:rPr>
                <w:sz w:val="19"/>
              </w:rPr>
              <w:t xml:space="preserve"> 指向外部金鑰檔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SENDGRID_API_HOST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api.sendgrid.com / 443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API 端點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MAIL_FROM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MAIL_FROM_NAME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（必填）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發信人信箱／顯示名稱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MAIL_TO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（必填）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收件人，可逗號分隔多個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DRY_RUN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1=只寫 log 不寄信（安全預設）；0=真寄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ALERT_MIN_SEVERITY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低於此嚴重度只記錄不寄信（high&gt;medium&gt;low&gt;info）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REALERT_INTERVAL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21600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未解除問題多久提醒一次（秒；0=不重複提醒）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GLOBAL_COOLDOWN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任兩封信最小間隔（秒）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MAX_MAILS_PER_RUN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單次執行寄信上限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NOTIFY_RESOLVED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問題恢復時是否寄「已解除」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EXPECT_RUNNING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1=程序必須常駐，找不到就告警；0=自動判斷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STALL_SECONDS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log 停滯幾秒視為異常（程序不在時）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HANG_SECONDS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程序在但 log 停寫幾秒視為疑似假死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SLOW_WRITE_MS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慢寫入門檻（毫秒，目標 MongoDB）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SLOW_SCAN_MS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慢讀取門檻（毫秒，來源 DynamoDB）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SCAN_TAIL_LINES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效能取樣行數（log 尾端）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PROC_PATTERN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(^|/)nimo-shake(\.(linux|darwin))?( |$)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pgrep 程序比對的錨定 regex；相容 nimo-shake.linux 檔名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TABLE_TOTALS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（空，選填）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各 table 來源總筆數基準 "Orders:5200000,..."；設定後報表顯示全量進度%與預計剩餘（見 1.3.1），可用 </w:t>
            </w:r>
            <w:r>
              <w:rPr>
                <w:rFonts w:ascii="Consolas" w:hAnsi="Consolas" w:eastAsia="Microsoft JhengHei"/>
                <w:color w:val="8A2B2B"/>
                <w:sz w:val="19"/>
              </w:rPr>
              <w:t>--totals</w:t>
            </w:r>
            <w:r>
              <w:rPr>
                <w:sz w:val="19"/>
              </w:rPr>
              <w:t xml:space="preserve"> 產生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DISK_ALERT_PCT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磁碟使用率超過此 % 判為異常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MEM_ALERT_PCT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記憶體使用率超過此 % 判為異常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STATE_DIR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conf 所在目錄/state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執行期狀態目錄，一般不需設定</w:t>
            </w:r>
          </w:p>
        </w:tc>
      </w:tr>
    </w:tbl>
    <w:p>
      <w:pPr>
        <w:spacing w:after="40"/>
      </w:pPr>
    </w:p>
    <w:p>
      <w:pPr>
        <w:pStyle w:val="Heading1"/>
      </w:pPr>
      <w:r>
        <w:t>第三部分　部署與執行</w:t>
      </w:r>
    </w:p>
    <w:p>
      <w:pPr>
        <w:pStyle w:val="Heading2"/>
      </w:pPr>
      <w:r>
        <w:t>3.1 目錄結構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monitor/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├── nimoshake-monitor.sh      # 監控解析器（只讀不寄信）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├── nimoshake-alert.sh        # 告警引擎（狀態機 + 去重 + 寄信）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├── demo-alert-flow.sh        # 驗收演示（用真實 log 一鍵跑完告警生命週期）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├── lib/common.sh             # 設定載入 + SendGrid 寄信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├── config/*.conf.example     # 設定範本（進版控）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├── OPAPP/  opapp.conf  + state/   # OPAPP 環境（真實 conf 不進版控）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├── MyShip/ myship.conf + state/   # 賣貨便 環境（真實 conf 不進版控）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├── crontab.example           # 每分鐘排程範例（含 flock 防重疊）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└── README.md</w:t>
      </w:r>
    </w:p>
    <w:p>
      <w:pPr>
        <w:pStyle w:val="Heading2"/>
      </w:pPr>
      <w:r>
        <w:t>3.2 執行方式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# 監控報表（純讀，不寄信）—— 目標參數可為 conf、log 路徑、或留空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./nimoshake-monitor.sh                            # 不帶參數: 自動用腳本旁唯一 *.conf 的 LOG_FILE（交付包佈局最方便）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./nimoshake-monitor.sh MyShip/myship.conf          # 指定 conf: 讀其 LOG_FILE，並套用 conf 的門檻參數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./nimoshake-monitor.sh /path/to/nimo-shake.log     # 直接指定 log 檔（臨時分析任何 log，含輪替舊檔）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./nimoshake-monitor.sh --watch 5                   # 每 5 秒重新解析刷新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./nimoshake-monitor.sh --json MyShip/myship.conf   # JSON（串接 dashboard）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./nimoshake-monitor.sh --summary MyShip/myship.conf # 逐面向判讀（信件判讀表來源）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./nimoshake-monitor.sh --totals &lt;全量log&gt; [log2...]  # 統計實際筆數產生 TABLE_TOTALS，跨輪替檔可帶多個（見 1.3.1）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 xml:space="preserve"> 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# 告警引擎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./nimoshake-alert.sh --status OPAPP/opapp.conf   # 只看狀態，不寄信、不動狀態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./nimoshake-alert.sh OPAPP/opapp.conf            # 依 conf 的 DRY_RUN 判斷（預設不寄）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./nimoshake-alert.sh --dry  OPAPP/opapp.conf     # 臨時強制 dry-run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./nimoshake-alert.sh --send OPAPP/opapp.conf     # 臨時強制真的寄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 xml:space="preserve"> 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# 驗收演示（用真實 log 依序觸發 🔴→🟠→🔴log遺失→🟢，約 90 秒）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bash demo-alert-flow.sh OPAPP/opapp.conf         # dry-run 彩排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bash demo-alert-flow.sh --send OPAPP/opapp.conf  # 真實寄信演示</w:t>
      </w:r>
    </w:p>
    <w:p>
      <w:pPr>
        <w:ind w:left="288"/>
      </w:pPr>
      <w:r>
        <w:rPr>
          <w:b/>
          <w:color w:val="555555"/>
        </w:rPr>
        <w:t>權限提醒：</w:t>
      </w:r>
      <w:r>
        <w:rPr>
          <w:color w:val="555555"/>
        </w:rPr>
        <w:t xml:space="preserve"> NimoShake 若由 root 啟動，log 權限通常是 640（僅 root 可讀），上述所有手動指令請一律加 </w:t>
      </w:r>
      <w:r>
        <w:rPr>
          <w:rFonts w:ascii="Consolas" w:hAnsi="Consolas" w:eastAsia="Microsoft JhengHei"/>
          <w:color w:val="8A2B2B"/>
        </w:rPr>
        <w:t>sudo</w:t>
      </w:r>
      <w:r>
        <w:rPr>
          <w:color w:val="555555"/>
        </w:rPr>
        <w:t xml:space="preserve"> 執行（如 </w:t>
      </w:r>
      <w:r>
        <w:rPr>
          <w:rFonts w:ascii="Consolas" w:hAnsi="Consolas" w:eastAsia="Microsoft JhengHei"/>
          <w:color w:val="8A2B2B"/>
        </w:rPr>
        <w:t>sudo bash nimoshake-monitor.sh</w:t>
      </w:r>
      <w:r>
        <w:rPr>
          <w:color w:val="555555"/>
        </w:rPr>
        <w:t xml:space="preserve">），否則會誤報 LOG_MISSING；排程亦須裝在 root 的 crontab（見 3.3）。若啟用了選用的報表排程（見 3.3），其產出的 </w:t>
      </w:r>
      <w:r>
        <w:rPr>
          <w:rFonts w:ascii="Consolas" w:hAnsi="Consolas" w:eastAsia="Microsoft JhengHei"/>
          <w:color w:val="8A2B2B"/>
        </w:rPr>
        <w:t>state/report.txt</w:t>
      </w:r>
      <w:r>
        <w:rPr>
          <w:color w:val="555555"/>
        </w:rPr>
        <w:t xml:space="preserve"> 任何帳號皆可直接 </w:t>
      </w:r>
      <w:r>
        <w:rPr>
          <w:rFonts w:ascii="Consolas" w:hAnsi="Consolas" w:eastAsia="Microsoft JhengHei"/>
          <w:color w:val="8A2B2B"/>
        </w:rPr>
        <w:t>cat</w:t>
      </w:r>
      <w:r>
        <w:rPr>
          <w:color w:val="555555"/>
        </w:rPr>
        <w:t xml:space="preserve"> 查看，不需 sudo。</w:t>
      </w:r>
    </w:p>
    <w:p>
      <w:pPr>
        <w:pStyle w:val="Heading2"/>
      </w:pPr>
      <w:r>
        <w:t>3.3 排程（每分鐘）</w:t>
      </w:r>
    </w:p>
    <w:p>
      <w:r>
        <w:t xml:space="preserve">見 </w:t>
      </w:r>
      <w:r>
        <w:rPr>
          <w:rFonts w:ascii="Consolas" w:hAnsi="Consolas" w:eastAsia="Microsoft JhengHei"/>
          <w:color w:val="8A2B2B"/>
        </w:rPr>
        <w:t>crontab.example</w:t>
      </w:r>
      <w:r>
        <w:t>。兩環境各跑一次，共用程式、帶不同 conf；</w:t>
      </w:r>
      <w:r>
        <w:rPr>
          <w:rFonts w:ascii="Consolas" w:hAnsi="Consolas" w:eastAsia="Microsoft JhengHei"/>
          <w:color w:val="8A2B2B"/>
        </w:rPr>
        <w:t>flock</w:t>
      </w:r>
      <w:r>
        <w:t xml:space="preserve"> 防止執行重疊。</w:t>
      </w:r>
    </w:p>
    <w:p>
      <w:pPr>
        <w:ind w:left="288"/>
      </w:pPr>
      <w:r>
        <w:rPr>
          <w:b/>
          <w:color w:val="555555"/>
        </w:rPr>
        <w:t>【重要】排程要裝在「讀得到 NimoShake log 的帳號」下。</w:t>
      </w:r>
      <w:r>
        <w:rPr>
          <w:color w:val="555555"/>
        </w:rPr>
        <w:t xml:space="preserve"> NimoShake 若由 root 啟動，log 權限通常是 640（root:root），其他帳號讀不到，監控會持續誤報 LOG_MISSING（現象見 3.4）。此時請以 </w:t>
      </w:r>
      <w:r>
        <w:rPr>
          <w:rFonts w:ascii="Consolas" w:hAnsi="Consolas" w:eastAsia="Microsoft JhengHei"/>
          <w:color w:val="8A2B2B"/>
        </w:rPr>
        <w:t>sudo crontab -e</w:t>
      </w:r>
      <w:r>
        <w:rPr>
          <w:color w:val="555555"/>
        </w:rPr>
        <w:t xml:space="preserve"> 將排程裝在 root 底下。判斷方式：用排程帳號執行 </w:t>
      </w:r>
      <w:r>
        <w:rPr>
          <w:rFonts w:ascii="Consolas" w:hAnsi="Consolas" w:eastAsia="Microsoft JhengHei"/>
          <w:color w:val="8A2B2B"/>
        </w:rPr>
        <w:t>head &lt;log檔&gt;</w:t>
      </w:r>
      <w:r>
        <w:rPr>
          <w:color w:val="555555"/>
        </w:rPr>
        <w:t xml:space="preserve">，出現 </w:t>
      </w:r>
      <w:r>
        <w:rPr>
          <w:rFonts w:ascii="Consolas" w:hAnsi="Consolas" w:eastAsia="Microsoft JhengHei"/>
          <w:color w:val="8A2B2B"/>
        </w:rPr>
        <w:t>Permission denied</w:t>
      </w:r>
      <w:r>
        <w:rPr>
          <w:color w:val="555555"/>
        </w:rPr>
        <w:t xml:space="preserve"> 即表示讀不到。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BASE=/opt/starco/StarCoMigration/monitor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 xml:space="preserve"> 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# 告警引擎: 每分鐘檢查一次 (鎖檔放 state/ 而非 /tmp，避免跨帳號殘留鎖檔造成 Permission denied)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* * * * * flock -n $BASE/OPAPP/state/alert.lock  /bin/bash $BASE/nimoshake-alert.sh $BASE/OPAPP/opapp.conf   &gt;&gt; $BASE/OPAPP/state/cron.log 2&gt;&amp;1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* * * * * flock -n $BASE/MyShip/state/alert.lock /bin/bash $BASE/nimoshake-alert.sh $BASE/MyShip/myship.conf &gt;&gt; $BASE/MyShip/state/cron.log 2&gt;&amp;1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 xml:space="preserve"> 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# (選用) 現況報表: 每 5 分鐘產出到 state/report.txt，非 root 帳號可免 sudo cat 查看。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# 告警與查看職責分離——預設只裝上面的告警排程；需要時取消下兩行註解即可。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# */5 * * * * /bin/bash $BASE/nimoshake-monitor.sh $BASE/OPAPP/opapp.conf   &gt; $BASE/OPAPP/state/report.txt  2&gt;&amp;1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# */5 * * * * /bin/bash $BASE/nimoshake-monitor.sh $BASE/MyShip/myship.conf &gt; $BASE/MyShip/state/report.txt 2&gt;&amp;1</w:t>
      </w:r>
    </w:p>
    <w:p>
      <w:r>
        <w:rPr>
          <w:b/>
        </w:rPr>
        <w:t>上線建議：</w:t>
      </w:r>
      <w:r>
        <w:t xml:space="preserve"> 先 </w:t>
      </w:r>
      <w:r>
        <w:rPr>
          <w:rFonts w:ascii="Consolas" w:hAnsi="Consolas" w:eastAsia="Microsoft JhengHei"/>
          <w:color w:val="8A2B2B"/>
        </w:rPr>
        <w:t>DRY_RUN=1</w:t>
      </w:r>
      <w:r>
        <w:t xml:space="preserve"> 觀察 </w:t>
      </w:r>
      <w:r>
        <w:rPr>
          <w:rFonts w:ascii="Consolas" w:hAnsi="Consolas" w:eastAsia="Microsoft JhengHei"/>
          <w:color w:val="8A2B2B"/>
        </w:rPr>
        <w:t>state/alert.log</w:t>
      </w:r>
      <w:r>
        <w:t xml:space="preserve"> 數日，確認判斷正確後再改 </w:t>
      </w:r>
      <w:r>
        <w:rPr>
          <w:rFonts w:ascii="Consolas" w:hAnsi="Consolas" w:eastAsia="Microsoft JhengHei"/>
          <w:color w:val="8A2B2B"/>
        </w:rPr>
        <w:t>DRY_RUN=0</w:t>
      </w:r>
      <w:r>
        <w:t>。</w:t>
      </w:r>
    </w:p>
    <w:p>
      <w:r>
        <w:rPr>
          <w:b/>
        </w:rPr>
        <w:t>環境需求：</w:t>
      </w:r>
      <w:r>
        <w:t xml:space="preserve"> Linux 主機，純 bash + awk + grep + curl（排程另用 flock，屬 util-linux 標配），無額外套件依賴。</w:t>
      </w:r>
    </w:p>
    <w:p>
      <w:pPr>
        <w:pStyle w:val="Heading2"/>
      </w:pPr>
      <w:r>
        <w:t>3.4 常見部署問題排查</w:t>
      </w:r>
    </w:p>
    <w:p>
      <w:r>
        <w:t>以下三個問題皆為 2026/07/30 賣貨便 (MyShip) 測試機實際部署時遇到並解決的案例，OPAPP 部署時請先對照檢查。</w:t>
      </w:r>
    </w:p>
    <w:p>
      <w:pPr>
        <w:pStyle w:val="Heading3"/>
      </w:pPr>
      <w:r>
        <w:t>(1) `state/alert.log` 每分鐘重複「首次執行，建立 log 基準點 (offset=0)」</w:t>
      </w:r>
    </w:p>
    <w:p>
      <w:r>
        <w:rPr>
          <w:b/>
        </w:rPr>
        <w:t>這代表監控讀不到 `LOG_FILE`，處於失明狀態（LOG_MISSING）</w:t>
      </w:r>
      <w:r>
        <w:t>——讀不到 log 時刻意不建立基準點（避免 log 恢復後把歷史事件誤判為新增），所以每輪都顯示「首次執行」且 offset 恆為 0。正常情況此訊息</w:t>
      </w:r>
      <w:r>
        <w:rPr>
          <w:b/>
        </w:rPr>
        <w:t>只會出現一次</w:t>
      </w:r>
      <w:r>
        <w:t>，且 offset 為實際檔案大小。</w:t>
      </w:r>
    </w:p>
    <w:p>
      <w:r>
        <w:t>排查步驟（依序執行）：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bash nimoshake-alert.sh --status &lt;env&gt;.conf   # 看 LOG: 那行，size=0 即讀不到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ls -l &lt;LOG_FILE路徑&gt;                           # 檔案在不在、擁有者與權限</w:t>
      </w:r>
    </w:p>
    <w:p>
      <w:pPr>
        <w:spacing w:after="0"/>
        <w:ind w:left="288"/>
        <w:shd w:val="clear" w:fill="F2F2F2"/>
      </w:pPr>
      <w:r>
        <w:rPr>
          <w:rFonts w:ascii="Consolas" w:hAnsi="Consolas" w:eastAsia="Microsoft JhengHei"/>
          <w:sz w:val="18"/>
        </w:rPr>
        <w:t>head -c 100 &lt;LOG_FILE路徑&gt;                     # 用「排程帳號」執行；Permission denied = 權限問題</w:t>
      </w:r>
    </w:p>
    <w:p>
      <w:r>
        <w:t>常見原因：</w:t>
      </w:r>
      <w:r>
        <w:rPr>
          <w:b/>
        </w:rPr>
        <w:t>(a)</w:t>
      </w:r>
      <w:r>
        <w:t xml:space="preserve"> log 由 root 啟動的 NimoShake 產生（權限 640），排程帳號無讀取權 → 排程改裝 root crontab（建議），或以 </w:t>
      </w:r>
      <w:r>
        <w:rPr>
          <w:rFonts w:ascii="Consolas" w:hAnsi="Consolas" w:eastAsia="Microsoft JhengHei"/>
          <w:color w:val="8A2B2B"/>
        </w:rPr>
        <w:t>setfacl -m u:&lt;帳號&gt;:r &lt;log&gt;</w:t>
      </w:r>
      <w:r>
        <w:t xml:space="preserve"> 並對 log 目錄加預設 ACL（</w:t>
      </w:r>
      <w:r>
        <w:rPr>
          <w:rFonts w:ascii="Consolas" w:hAnsi="Consolas" w:eastAsia="Microsoft JhengHei"/>
          <w:color w:val="8A2B2B"/>
        </w:rPr>
        <w:t>setfacl -d -m u:&lt;帳號&gt;:r &lt;目錄&gt;</w:t>
      </w:r>
      <w:r>
        <w:t>，否則 log 輪替出的新檔又會讀不到）；</w:t>
      </w:r>
      <w:r>
        <w:rPr>
          <w:b/>
        </w:rPr>
        <w:t>(b)</w:t>
      </w:r>
      <w:r>
        <w:t xml:space="preserve"> conf 的 </w:t>
      </w:r>
      <w:r>
        <w:rPr>
          <w:rFonts w:ascii="Consolas" w:hAnsi="Consolas" w:eastAsia="Microsoft JhengHei"/>
          <w:color w:val="8A2B2B"/>
        </w:rPr>
        <w:t>LOG_FILE</w:t>
      </w:r>
      <w:r>
        <w:t xml:space="preserve"> 路徑打錯或 log 尚未產生。</w:t>
      </w:r>
    </w:p>
    <w:p>
      <w:pPr>
        <w:pStyle w:val="Heading3"/>
      </w:pPr>
      <w:r>
        <w:t>(2) 報表「程式狀態：未運行」但程序明明在跑</w:t>
      </w:r>
    </w:p>
    <w:p>
      <w:r>
        <w:t xml:space="preserve">主機上的執行檔名是 </w:t>
      </w:r>
      <w:r>
        <w:rPr>
          <w:rFonts w:ascii="Consolas" w:hAnsi="Consolas" w:eastAsia="Microsoft JhengHei"/>
          <w:color w:val="8A2B2B"/>
        </w:rPr>
        <w:t>nimo-shake.linux</w:t>
      </w:r>
      <w:r>
        <w:t xml:space="preserve">（而非 </w:t>
      </w:r>
      <w:r>
        <w:rPr>
          <w:rFonts w:ascii="Consolas" w:hAnsi="Consolas" w:eastAsia="Microsoft JhengHei"/>
          <w:color w:val="8A2B2B"/>
        </w:rPr>
        <w:t>nimo-shake</w:t>
      </w:r>
      <w:r>
        <w:t xml:space="preserve">），舊版預設的 </w:t>
      </w:r>
      <w:r>
        <w:rPr>
          <w:rFonts w:ascii="Consolas" w:hAnsi="Consolas" w:eastAsia="Microsoft JhengHei"/>
          <w:color w:val="8A2B2B"/>
        </w:rPr>
        <w:t>PROC_PATTERN</w:t>
      </w:r>
      <w:r>
        <w:t xml:space="preserve"> 比對不到。目前版本預設已相容；若執行檔另有命名，請在 conf 調整 </w:t>
      </w:r>
      <w:r>
        <w:rPr>
          <w:rFonts w:ascii="Consolas" w:hAnsi="Consolas" w:eastAsia="Microsoft JhengHei"/>
          <w:color w:val="8A2B2B"/>
        </w:rPr>
        <w:t>PROC_PATTERN</w:t>
      </w:r>
      <w:r>
        <w:t>。</w:t>
      </w:r>
    </w:p>
    <w:p>
      <w:pPr>
        <w:pStyle w:val="Heading3"/>
      </w:pPr>
      <w:r>
        <w:t>(3) `cron.log` 每分鐘出現 `flock: cannot open lock file ...: Permission denied`</w:t>
      </w:r>
    </w:p>
    <w:p>
      <w:r>
        <w:rPr>
          <w:rFonts w:ascii="Consolas" w:hAnsi="Consolas" w:eastAsia="Microsoft JhengHei"/>
          <w:color w:val="8A2B2B"/>
        </w:rPr>
        <w:t>/tmp</w:t>
      </w:r>
      <w:r>
        <w:t xml:space="preserve"> 裡殘留了其他帳號建立的舊鎖檔，Linux 的 </w:t>
      </w:r>
      <w:r>
        <w:rPr>
          <w:rFonts w:ascii="Consolas" w:hAnsi="Consolas" w:eastAsia="Microsoft JhengHei"/>
          <w:color w:val="8A2B2B"/>
        </w:rPr>
        <w:t>fs.protected_regular</w:t>
      </w:r>
      <w:r>
        <w:t xml:space="preserve"> 保護機制使新帳號（含 root）無法開啟。刪除舊鎖檔即可；目前版本的 </w:t>
      </w:r>
      <w:r>
        <w:rPr>
          <w:rFonts w:ascii="Consolas" w:hAnsi="Consolas" w:eastAsia="Microsoft JhengHei"/>
          <w:color w:val="8A2B2B"/>
        </w:rPr>
        <w:t>crontab.example</w:t>
      </w:r>
      <w:r>
        <w:t xml:space="preserve"> 已將鎖檔改放各環境 </w:t>
      </w:r>
      <w:r>
        <w:rPr>
          <w:rFonts w:ascii="Consolas" w:hAnsi="Consolas" w:eastAsia="Microsoft JhengHei"/>
          <w:color w:val="8A2B2B"/>
        </w:rPr>
        <w:t>state/</w:t>
      </w:r>
      <w:r>
        <w:t xml:space="preserve"> 目錄下，不會再發生。</w:t>
      </w:r>
    </w:p>
    <w:p>
      <w:pPr>
        <w:pStyle w:val="Heading1"/>
      </w:pPr>
      <w:r>
        <w:t>第四部分　NimoShake 執行參數（取自 DevTest.log configuration）</w:t>
      </w:r>
    </w:p>
    <w:p>
      <w:pPr>
        <w:ind w:left="288"/>
      </w:pPr>
      <w:r>
        <w:rPr>
          <w:color w:val="555555"/>
        </w:rPr>
        <w:t>此為 NimoShake 本身的同步設定（由 log 解析而得），非監控工具參數；監控工具參數見 2.5。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Source Region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ap-northeast-1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AWS 東京區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MongoDB Atlas (cluster0-psc-0)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目標資料庫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Sync Mode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全量 + 增量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Target DB Exist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drop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每次執行先清除目標 DB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Full Concurrency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同時處理的 table 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Read Concurrency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單 table 讀取並行數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 Writer Concurrency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寫入並行 thread 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 Parser Threads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資料轉換 thread 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Write Batch Size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每批寫入筆數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QPS Full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Scan API 每秒上限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QPS Batch Num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128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每次 Scan 拉取筆數</w:t>
            </w:r>
          </w:p>
        </w:tc>
      </w:tr>
    </w:tbl>
    <w:p>
      <w:pPr>
        <w:spacing w:after="40"/>
      </w:pPr>
    </w:p>
    <w:p>
      <w:pPr>
        <w:pStyle w:val="Heading1"/>
      </w:pPr>
      <w:r>
        <w:t>第五部分　驗證結論</w:t>
      </w:r>
    </w:p>
    <w:p>
      <w:r>
        <w:t>以 2026/05/04 實際 DevTest.log（93,918 行）驗證，監控九大區塊與告警狀態機皆正確。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驗證項目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預期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實際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結果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Table 偵測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識別 Orders, Users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Orders, Users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Users 完成狀態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偵測到 finish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 w:eastAsia="Microsoft JhengHei"/>
                <w:color w:val="8A2B2B"/>
                <w:sz w:val="19"/>
              </w:rPr>
              <w:t>finish sync table[Users]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 中斷狀態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未偵測到 finish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無 finish 記錄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預估筆數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與 batch 計算一致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~1,657,675 筆 (66,307×25)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Table 名稱精準比對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後綴重疊不互相灌水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Orders/PendingOrders 分開計數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效能數據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數值合理含 P95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write ~12ms / scan ~117ms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設定值提取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可讀取參數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全部正確（密碼自動遮蔽）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JSON 輸出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格式正確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可正常 parse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系統狀態判讀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8 面向 ✓/✗ 判讀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全量中斷/Orders 筆數/瓶頸=來源 皆正確判出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告警：新增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偵測到異常寄「新增」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🔴 新增（dry-run 已驗證）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告警：不重複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同問題不重寄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第二次執行不寄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告警：已解除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恢復寄「已解除」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已解除（dry-run 已驗證）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告警：事件去重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只報新增段落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byte offset 正確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告警：寄失敗補送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🔴/🟢 寄失敗下輪重試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狀態保留、下一輪補送成功後才清除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告警：log 遺失凍結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不誤發解除、進度保留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LOG_MISSING 告警、offset 不動、恢復續讀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中文/emoji 信件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UTF-8 正確送達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HTML+純文字雙版本 202 送達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</w:tbl>
    <w:p>
      <w:pPr>
        <w:spacing w:after="40"/>
      </w:pPr>
    </w:p>
    <w:p>
      <w:pPr>
        <w:ind w:left="288"/>
      </w:pPr>
      <w:r>
        <w:rPr>
          <w:color w:val="555555"/>
        </w:rPr>
        <w:t xml:space="preserve">以上告警驗證於 </w:t>
      </w:r>
      <w:r>
        <w:rPr>
          <w:rFonts w:ascii="Consolas" w:hAnsi="Consolas" w:eastAsia="Microsoft JhengHei"/>
          <w:color w:val="8A2B2B"/>
        </w:rPr>
        <w:t>DRY_RUN=1</w:t>
      </w:r>
      <w:r>
        <w:rPr>
          <w:color w:val="555555"/>
        </w:rPr>
        <w:t xml:space="preserve"> 或攔截測試（不實際寄信）下完成；實際寄達測試（HTTP 202、Gmail 收信）已另行以兩環境真實金鑰完成。</w:t>
      </w:r>
    </w:p>
    <w:p>
      <w:pPr>
        <w:pStyle w:val="Heading2"/>
      </w:pPr>
      <w:r>
        <w:t>附錄：安全備註</w:t>
      </w:r>
    </w:p>
    <w:p>
      <w:pPr>
        <w:pStyle w:val="ListBullet"/>
      </w:pPr>
      <w:r>
        <w:t>金鑰（</w:t>
      </w:r>
      <w:r>
        <w:rPr>
          <w:rFonts w:ascii="Consolas" w:hAnsi="Consolas" w:eastAsia="Microsoft JhengHei"/>
          <w:color w:val="8A2B2B"/>
        </w:rPr>
        <w:t>鎖匙.txt</w:t>
      </w:r>
      <w:r>
        <w:t>/</w:t>
      </w:r>
      <w:r>
        <w:rPr>
          <w:rFonts w:ascii="Consolas" w:hAnsi="Consolas" w:eastAsia="Microsoft JhengHei"/>
          <w:color w:val="8A2B2B"/>
        </w:rPr>
        <w:t>*.7z</w:t>
      </w:r>
      <w:r>
        <w:t xml:space="preserve">）、含解壓密碼的資訊文件、真實 </w:t>
      </w:r>
      <w:r>
        <w:rPr>
          <w:rFonts w:ascii="Consolas" w:hAnsi="Consolas" w:eastAsia="Microsoft JhengHei"/>
          <w:color w:val="8A2B2B"/>
        </w:rPr>
        <w:t>*.conf</w:t>
      </w:r>
      <w:r>
        <w:t xml:space="preserve">、執行期 </w:t>
      </w:r>
      <w:r>
        <w:rPr>
          <w:rFonts w:ascii="Consolas" w:hAnsi="Consolas" w:eastAsia="Microsoft JhengHei"/>
          <w:color w:val="8A2B2B"/>
        </w:rPr>
        <w:t>state/</w:t>
      </w:r>
      <w:r>
        <w:t xml:space="preserve">、大型 </w:t>
      </w:r>
      <w:r>
        <w:rPr>
          <w:rFonts w:ascii="Consolas" w:hAnsi="Consolas" w:eastAsia="Microsoft JhengHei"/>
          <w:color w:val="8A2B2B"/>
        </w:rPr>
        <w:t>*.log</w:t>
      </w:r>
      <w:r>
        <w:t xml:space="preserve"> 皆已排除於版控（</w:t>
      </w:r>
      <w:r>
        <w:rPr>
          <w:rFonts w:ascii="Consolas" w:hAnsi="Consolas" w:eastAsia="Microsoft JhengHei"/>
          <w:color w:val="8A2B2B"/>
        </w:rPr>
        <w:t>.gitignore</w:t>
      </w:r>
      <w:r>
        <w:t>），不會進入 Git。</w:t>
      </w:r>
    </w:p>
    <w:p>
      <w:pPr>
        <w:pStyle w:val="ListBullet"/>
      </w:pPr>
      <w:r>
        <w:t>工具僅讀 log、僅打本機 HTTP 端點、僅呼叫 SendGrid API，不呼叫其他外部資源、不刪除任何資料。</w:t>
      </w:r>
    </w:p>
    <w:p>
      <w:pPr>
        <w:pStyle w:val="ListBullet"/>
      </w:pPr>
      <w:r>
        <w:t xml:space="preserve">conf 以 source 方式載入，檔案權限建議 </w:t>
      </w:r>
      <w:r>
        <w:rPr>
          <w:rFonts w:ascii="Consolas" w:hAnsi="Consolas" w:eastAsia="Microsoft JhengHei"/>
          <w:color w:val="8A2B2B"/>
        </w:rPr>
        <w:t>chmod 600</w:t>
      </w:r>
      <w:r>
        <w:t>，僅放 KEY=VALUE 設定。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A3C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