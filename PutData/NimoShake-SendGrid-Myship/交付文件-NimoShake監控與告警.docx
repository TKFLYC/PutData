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NimoShake 監控與告警工具 — 功能與交付說明</w:t>
      </w:r>
    </w:p>
    <w:p>
      <w:pPr>
        <w:ind w:left="340"/>
        <w:shd w:val="clear" w:color="auto" w:fill="FFF8E1"/>
      </w:pPr>
      <w:r>
        <w:rPr>
          <w:b/>
        </w:rPr>
        <w:t>專案背景：</w:t>
      </w:r>
      <w:r>
        <w:rPr/>
        <w:t xml:space="preserve"> DynamoDB → MongoDB Atlas 資料遷移 (C2CPlatform)</w:t>
      </w:r>
    </w:p>
    <w:p>
      <w:pPr>
        <w:ind w:left="340"/>
        <w:shd w:val="clear" w:color="auto" w:fill="FFF8E1"/>
      </w:pPr>
      <w:r>
        <w:rPr>
          <w:b/>
        </w:rPr>
        <w:t>工具版本：</w:t>
      </w:r>
      <w:r>
        <w:rPr/>
        <w:t xml:space="preserve"> NimoShake v1.0.14 (Alibaba Cloud)</w:t>
      </w:r>
    </w:p>
    <w:p>
      <w:pPr>
        <w:ind w:left="340"/>
        <w:shd w:val="clear" w:color="auto" w:fill="FFF8E1"/>
      </w:pPr>
      <w:r>
        <w:rPr>
          <w:b/>
        </w:rPr>
        <w:t>監控腳本：</w:t>
      </w:r>
      <w:r>
        <w:rPr/>
        <w:t xml:space="preserve"> </w:t>
      </w:r>
      <w:r>
        <w:rPr>
          <w:rFonts w:ascii="Consolas" w:hAnsi="Consolas" w:eastAsia="Consolas"/>
          <w:sz w:val="19"/>
        </w:rPr>
        <w:t>nimoshake-monitor.sh</w:t>
      </w:r>
      <w:r>
        <w:rPr/>
        <w:t xml:space="preserve"> v2.5 ／ 告警引擎 </w:t>
      </w:r>
      <w:r>
        <w:rPr>
          <w:rFonts w:ascii="Consolas" w:hAnsi="Consolas" w:eastAsia="Consolas"/>
          <w:sz w:val="19"/>
        </w:rPr>
        <w:t>nimoshake-alert.sh</w:t>
      </w:r>
      <w:r>
        <w:rPr/>
        <w:t xml:space="preserve"> v1.5</w:t>
      </w:r>
    </w:p>
    <w:p>
      <w:pPr>
        <w:ind w:left="340"/>
        <w:shd w:val="clear" w:color="auto" w:fill="FFF8E1"/>
      </w:pPr>
      <w:r>
        <w:rPr>
          <w:b/>
        </w:rPr>
        <w:t>適用環境：</w:t>
      </w:r>
      <w:r>
        <w:rPr/>
        <w:t xml:space="preserve"> OPAPP、賣貨便 (MyShip) — 兩環境共用同一程式，以各自設定檔區分</w:t>
      </w:r>
    </w:p>
    <w:p>
      <w:pPr>
        <w:ind w:left="340"/>
        <w:shd w:val="clear" w:color="auto" w:fill="FFF8E1"/>
      </w:pPr>
      <w:r>
        <w:rPr>
          <w:b/>
        </w:rPr>
        <w:t>文件日期：</w:t>
      </w:r>
      <w:r>
        <w:rPr/>
        <w:t xml:space="preserve"> 2026/09/08</w:t>
      </w:r>
    </w:p>
    <w:p>
      <w:pPr>
        <w:ind w:left="340"/>
        <w:shd w:val="clear" w:color="auto" w:fill="FFF8E1"/>
      </w:pPr>
      <w:r>
        <w:rPr>
          <w:b/>
        </w:rPr>
        <w:t>本版更新（v4.3）：</w:t>
      </w:r>
      <w:r>
        <w:rPr/>
        <w:t xml:space="preserve"> ① Table 進度直接採 NimoShake 即時統計——程序在跑時，[3] 的已搬筆數／總筆數／進度% 直接取自內建 API </w:t>
      </w:r>
      <w:r>
        <w:rPr>
          <w:rFonts w:ascii="Consolas" w:hAnsi="Consolas" w:eastAsia="Consolas"/>
          <w:sz w:val="19"/>
        </w:rPr>
        <w:t>/progress</w:t>
      </w:r>
      <w:r>
        <w:rPr/>
        <w:t xml:space="preserve">，不必設定任何基準；API 打不到才退回 log 估算（見 1.3.1）；② CDC（增量）讀取／寫入操作資訊——報表 [2] 與告警信判讀表新增「CDC 讀寫」：累計讀取／寫入／待寫筆數、checkpoint 次數、各操作型別（INSERT/MODIFY/REMOVE）批數、讀取重試，並解析專版每 5 秒一行的 </w:t>
      </w:r>
      <w:r>
        <w:rPr>
          <w:rFonts w:ascii="Consolas" w:hAnsi="Consolas" w:eastAsia="Consolas"/>
          <w:sz w:val="19"/>
        </w:rPr>
        <w:t>[stage=incr, get=…, write_success=…, tps=…, ckpt_times=…]</w:t>
      </w:r>
      <w:r>
        <w:rPr/>
        <w:t xml:space="preserve"> 統計行（見 1.2.3）；③ 中斷／續傳／追趕判讀——修正「同步延遲」算法（v4.2 永遠顯示 0 秒），[2] 直接標示中斷多久、資料停在哪、重啟後是否從 checkpoint 續傳、追趕中延遲縮小幅度；程序死掉後 [3] 與 CDC 累計改顯示中斷前最後值與「還差多少」（見 1.2.2）</w:t>
      </w:r>
    </w:p>
    <w:p>
      <w:pPr>
        <w:ind w:left="340"/>
        <w:shd w:val="clear" w:color="auto" w:fill="FFF8E1"/>
      </w:pPr>
      <w:r>
        <w:rPr>
          <w:b/>
        </w:rPr>
        <w:t>前版更新（09/01 文件補充）：</w:t>
      </w:r>
      <w:r>
        <w:rPr/>
        <w:t xml:space="preserve"> 2.1.2 嚴重度分級、2.1.3 提醒頻率、2.7.1 看門狗設定與驗證</w:t>
      </w:r>
    </w:p>
    <w:p>
      <w:pPr>
        <w:ind w:left="340"/>
        <w:shd w:val="clear" w:color="auto" w:fill="FFF8E1"/>
      </w:pPr>
      <w:r>
        <w:rPr>
          <w:b/>
        </w:rPr>
        <w:t>前版更新（v4.2）：</w:t>
      </w:r>
      <w:r>
        <w:rPr/>
        <w:t xml:space="preserve"> FullCheck 結束通知（專版/原生雙模式，見 2.6）、看門狗（監控引擎自我監控，見 2.7）、監控報表持續刷新模式</w:t>
      </w:r>
    </w:p>
    <w:p>
      <w:pPr>
        <w:ind w:left="340"/>
        <w:shd w:val="clear" w:color="auto" w:fill="FFF8E1"/>
      </w:pPr>
      <w:r>
        <w:rPr>
          <w:b/>
        </w:rPr>
        <w:t>驗證資料：</w:t>
      </w:r>
      <w:r>
        <w:rPr/>
        <w:t xml:space="preserve"> DevTest.log（2026/05/04 實際執行 log，93,918 行）</w:t>
      </w:r>
    </w:p>
    <w:p>
      <w:r>
        <w:rPr/>
        <w:t>本版在原「NimoShake 監控工具 — 功能與指標說明」的九大區塊之上，</w:t>
      </w:r>
      <w:r>
        <w:rPr>
          <w:b/>
        </w:rPr>
        <w:t>新增 SendGrid Email 告警</w:t>
      </w:r>
      <w:r>
        <w:rPr/>
        <w:t>（HTML 卡片式信件、系統狀態判讀、寄失敗補送），並整理為可版控、可排程、雙環境部署的交付版本。</w:t>
      </w:r>
    </w:p>
    <w:p>
      <w:pPr>
        <w:pStyle w:val="Heading1"/>
      </w:pPr>
      <w:r>
        <w:t>第一部分　監控功能（九大區塊）</w:t>
      </w:r>
    </w:p>
    <w:p>
      <w:r>
        <w:rPr/>
        <w:t xml:space="preserve">監控腳本 </w:t>
      </w:r>
      <w:r>
        <w:rPr>
          <w:rFonts w:ascii="Consolas" w:hAnsi="Consolas" w:eastAsia="Consolas"/>
          <w:sz w:val="19"/>
        </w:rPr>
        <w:t>nimoshake-monitor.sh</w:t>
      </w:r>
      <w:r>
        <w:rPr/>
        <w:t xml:space="preserve"> 針對 NimoShake 的 log 進行即時解析，涵蓋以下九大區塊：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監控區塊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程式狀態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Process 是否存活、PID、CPU、記憶體、執行緒數、運行時間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同步階段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目前處於全量/增量/準備中/已完成/已停止；增量期加顯中斷／續傳判讀與 CDC 讀取／寫入操作資訊（1.2.2、1.2.3）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Table 進度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各 Table 已搬筆數、總筆數、進度%、預計剩餘、耗時、速率、完成狀態（程序在跑時直接取自 NimoShake API，1.3.1）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效能指標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讀取/寫入/轉換延遲（樣本數/平均/最小/最大/P95）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瓶頸分析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自動判斷 pipeline 中最慢環節並給調參建議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錯誤偵測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ERROR/崩潰/Shard 過期/限流/斷線/逾時/慢讀寫/假死/停滯/程序中止/log 遺失，共 13 種告警條件（見 2.1.1）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HTTP API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查詢 NimoShake 內建 REST 監控端點（預設 9341/9340/9330，可調）；</w:t>
            </w:r>
            <w:r>
              <w:rPr>
                <w:rFonts w:ascii="Consolas" w:hAnsi="Consolas" w:eastAsia="Consolas"/>
                <w:sz w:val="19"/>
              </w:rPr>
              <w:t>/progress</w:t>
            </w:r>
            <w:r>
              <w:rPr>
                <w:sz w:val="19"/>
              </w:rPr>
              <w:t xml:space="preserve"> 供 [3] 進度基準、</w:t>
            </w:r>
            <w:r>
              <w:rPr>
                <w:rFonts w:ascii="Consolas" w:hAnsi="Consolas" w:eastAsia="Consolas"/>
                <w:sz w:val="19"/>
              </w:rPr>
              <w:t>/metric</w:t>
            </w:r>
            <w:r>
              <w:rPr>
                <w:sz w:val="19"/>
              </w:rPr>
              <w:t xml:space="preserve"> 供 [2] CDC 累計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系統資源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主機 CPU、負載、記憶體、磁碟使用率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操作建議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根據偵測結果自動產出處置建議</w:t>
            </w:r>
          </w:p>
        </w:tc>
      </w:tr>
    </w:tbl>
    <w:p>
      <w:pPr>
        <w:spacing w:after="40"/>
      </w:pPr>
    </w:p>
    <w:p>
      <w:pPr>
        <w:pStyle w:val="Heading2"/>
      </w:pPr>
      <w:r>
        <w:t>1.1 程式狀態</w:t>
      </w:r>
    </w:p>
    <w:p>
      <w:r>
        <w:rPr/>
        <w:t xml:space="preserve">偵測 </w:t>
      </w:r>
      <w:r>
        <w:rPr>
          <w:rFonts w:ascii="Consolas" w:hAnsi="Consolas" w:eastAsia="Consolas"/>
          <w:sz w:val="19"/>
        </w:rPr>
        <w:t>nimo-shake</w:t>
      </w:r>
      <w:r>
        <w:rPr/>
        <w:t xml:space="preserve"> process 是否運行，並以 </w:t>
      </w:r>
      <w:r>
        <w:rPr>
          <w:rFonts w:ascii="Consolas" w:hAnsi="Consolas" w:eastAsia="Consolas"/>
          <w:sz w:val="19"/>
        </w:rPr>
        <w:t>pgrep</w:t>
      </w:r>
      <w:r>
        <w:rPr/>
        <w:t>/</w:t>
      </w:r>
      <w:r>
        <w:rPr>
          <w:rFonts w:ascii="Consolas" w:hAnsi="Consolas" w:eastAsia="Consolas"/>
          <w:sz w:val="19"/>
        </w:rPr>
        <w:t>ps</w:t>
      </w:r>
      <w:r>
        <w:rPr/>
        <w:t xml:space="preserve"> 取得 PID、CPU%、RSS(MB)、執行緒數、運行時間。程序比對使用錨定 regex（</w:t>
      </w:r>
      <w:r>
        <w:rPr>
          <w:rFonts w:ascii="Consolas" w:hAnsi="Consolas" w:eastAsia="Consolas"/>
          <w:sz w:val="19"/>
        </w:rPr>
        <w:t>PROC_PATTERN</w:t>
      </w:r>
      <w:r>
        <w:rPr/>
        <w:t xml:space="preserve"> 參數），預設同時相容 </w:t>
      </w:r>
      <w:r>
        <w:rPr>
          <w:rFonts w:ascii="Consolas" w:hAnsi="Consolas" w:eastAsia="Consolas"/>
          <w:sz w:val="19"/>
        </w:rPr>
        <w:t>nimo-shake</w:t>
      </w:r>
      <w:r>
        <w:rPr/>
        <w:t xml:space="preserve"> 與 </w:t>
      </w:r>
      <w:r>
        <w:rPr>
          <w:rFonts w:ascii="Consolas" w:hAnsi="Consolas" w:eastAsia="Consolas"/>
          <w:sz w:val="19"/>
        </w:rPr>
        <w:t>nimo-shake.linux</w:t>
      </w:r>
      <w:r>
        <w:rPr/>
        <w:t xml:space="preserve"> / </w:t>
      </w:r>
      <w:r>
        <w:rPr>
          <w:rFonts w:ascii="Consolas" w:hAnsi="Consolas" w:eastAsia="Consolas"/>
          <w:sz w:val="19"/>
        </w:rPr>
        <w:t>nimo-shake.darwin</w:t>
      </w:r>
      <w:r>
        <w:rPr/>
        <w:t xml:space="preserve"> 執行檔名，且不會誤認 log 路徑或監控腳本本身。若主機上的執行檔名不同，請在 conf 調整 </w:t>
      </w:r>
      <w:r>
        <w:rPr>
          <w:rFonts w:ascii="Consolas" w:hAnsi="Consolas" w:eastAsia="Consolas"/>
          <w:sz w:val="19"/>
        </w:rPr>
        <w:t>PROC_PATTERN</w:t>
      </w:r>
      <w:r>
        <w:rPr/>
        <w:t>。</w:t>
      </w:r>
    </w:p>
    <w:p>
      <w:pPr>
        <w:pStyle w:val="Heading2"/>
      </w:pPr>
      <w:r>
        <w:t>1.2 同步階段判斷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階段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判斷依據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符號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準備中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出現 </w:t>
            </w:r>
            <w:r>
              <w:rPr>
                <w:rFonts w:ascii="Consolas" w:hAnsi="Consolas" w:eastAsia="Consolas"/>
                <w:sz w:val="19"/>
              </w:rPr>
              <w:t>prepare checkpoint</w:t>
            </w:r>
            <w:r>
              <w:rPr>
                <w:sz w:val="19"/>
              </w:rPr>
              <w:t xml:space="preserve"> 但未出現 </w:t>
            </w:r>
            <w:r>
              <w:rPr>
                <w:rFonts w:ascii="Consolas" w:hAnsi="Consolas" w:eastAsia="Consolas"/>
                <w:sz w:val="19"/>
              </w:rPr>
              <w:t>start syncing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全量同步中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出現 </w:t>
            </w:r>
            <w:r>
              <w:rPr>
                <w:rFonts w:ascii="Consolas" w:hAnsi="Consolas" w:eastAsia="Consolas"/>
                <w:sz w:val="19"/>
              </w:rPr>
              <w:t>start syncing</w:t>
            </w:r>
            <w:r>
              <w:rPr>
                <w:sz w:val="19"/>
              </w:rPr>
              <w:t xml:space="preserve"> 但未出現 </w:t>
            </w:r>
            <w:r>
              <w:rPr>
                <w:rFonts w:ascii="Consolas" w:hAnsi="Consolas" w:eastAsia="Consolas"/>
                <w:sz w:val="19"/>
              </w:rPr>
              <w:t>full sync done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全量完成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出現 </w:t>
            </w:r>
            <w:r>
              <w:rPr>
                <w:rFonts w:ascii="Consolas" w:hAnsi="Consolas" w:eastAsia="Consolas"/>
                <w:sz w:val="19"/>
              </w:rPr>
              <w:t>full sync done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增量同步中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出現 </w:t>
            </w:r>
            <w:r>
              <w:rPr>
                <w:rFonts w:ascii="Consolas" w:hAnsi="Consolas" w:eastAsia="Consolas"/>
                <w:sz w:val="19"/>
              </w:rPr>
              <w:t>start incr sync</w:t>
            </w:r>
            <w:r>
              <w:rPr>
                <w:sz w:val="19"/>
              </w:rPr>
              <w:t>；或里程碑訊息已隨 log 輪替消失時，由 log 尾端取樣偵測到 dispatcher 增量事件自動推斷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已停止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process 不存在且 log 無新寫入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✗</w:t>
            </w:r>
          </w:p>
        </w:tc>
      </w:tr>
    </w:tbl>
    <w:p>
      <w:pPr>
        <w:spacing w:after="40"/>
      </w:pPr>
    </w:p>
    <w:p>
      <w:r>
        <w:rPr/>
        <w:t xml:space="preserve">額外偵測 </w:t>
      </w:r>
      <w:r>
        <w:rPr>
          <w:b/>
        </w:rPr>
        <w:t>Log 活躍度</w:t>
      </w:r>
      <w:r>
        <w:rPr/>
        <w:t>（&lt;30 秒=活躍、&lt;</w:t>
      </w:r>
      <w:r>
        <w:rPr>
          <w:rFonts w:ascii="Consolas" w:hAnsi="Consolas" w:eastAsia="Consolas"/>
          <w:sz w:val="19"/>
        </w:rPr>
        <w:t>STALL_SECONDS</w:t>
      </w:r>
      <w:r>
        <w:rPr/>
        <w:t xml:space="preserve">(預設 5 分)=可能停滯、超過=已停止）與 </w:t>
      </w:r>
      <w:r>
        <w:rPr>
          <w:b/>
        </w:rPr>
        <w:t>假死</w:t>
      </w:r>
      <w:r>
        <w:rPr/>
        <w:t xml:space="preserve">（process 存在但 log 超過 </w:t>
      </w:r>
      <w:r>
        <w:rPr>
          <w:rFonts w:ascii="Consolas" w:hAnsi="Consolas" w:eastAsia="Consolas"/>
          <w:sz w:val="19"/>
        </w:rPr>
        <w:t>HANG_SECONDS</w:t>
      </w:r>
      <w:r>
        <w:rPr/>
        <w:t>(預設 60 秒) 無寫入）。</w:t>
      </w:r>
    </w:p>
    <w:p>
      <w:pPr>
        <w:pStyle w:val="Heading3"/>
      </w:pPr>
      <w:r>
        <w:t>1.2.1 增量同步狀態</w:t>
      </w:r>
    </w:p>
    <w:p>
      <w:r>
        <w:rPr/>
        <w:t>進入增量階段後，log 內容從全量的批次/耗時欄位改為逐筆事件行（</w:t>
      </w:r>
      <w:r>
        <w:rPr>
          <w:rFonts w:ascii="Consolas" w:hAnsi="Consolas" w:eastAsia="Consolas"/>
          <w:sz w:val="19"/>
        </w:rPr>
        <w:t>dispatcher[...] update table[...] ... ok</w:t>
      </w:r>
      <w:r>
        <w:rPr/>
        <w:t xml:space="preserve">），因此全量指標（Table 批次、效能取樣）歸零屬正常。監控改由 log 尾端取樣計算增量專屬指標，顯示於報表 </w:t>
      </w:r>
      <w:r>
        <w:rPr>
          <w:b/>
        </w:rPr>
        <w:t>[2] 同步階段</w:t>
      </w:r>
      <w:r>
        <w:rPr/>
        <w:t xml:space="preserve"> 與告警信「系統狀態判讀」的「增量同步」列：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指標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計算方式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事件數／速率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取樣範圍（</w:t>
            </w:r>
            <w:r>
              <w:rPr>
                <w:rFonts w:ascii="Consolas" w:hAnsi="Consolas" w:eastAsia="Consolas"/>
                <w:sz w:val="19"/>
              </w:rPr>
              <w:t>SCAN_TAIL_LINES</w:t>
            </w:r>
            <w:r>
              <w:rPr>
                <w:sz w:val="19"/>
              </w:rPr>
              <w:t>，預設 2000 行）內的 dispatcher 事件數 ÷ 取樣時間跨度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資料延遲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 xml:space="preserve">最新一批的「NimoShake 處理時間（行首時戳）」− 「該批最後一筆在來源發生的時間」。來源時間即 DynamoDB Stream 紀錄的 </w:t>
            </w:r>
            <w:r>
              <w:rPr>
                <w:rFonts w:ascii="Consolas" w:hAnsi="Consolas" w:eastAsia="Consolas"/>
                <w:sz w:val="19"/>
              </w:rPr>
              <w:t>ApproximateCreationDateTime</w:t>
            </w:r>
            <w:r>
              <w:rPr>
                <w:sz w:val="19"/>
              </w:rPr>
              <w:t xml:space="preserve">（精度秒），NimoShake 印在每批寫入行的 </w:t>
            </w:r>
            <w:r>
              <w:rPr>
                <w:rFonts w:ascii="Consolas" w:hAnsi="Consolas" w:eastAsia="Consolas"/>
                <w:sz w:val="19"/>
              </w:rPr>
              <w:t>approximate[…]</w:t>
            </w:r>
            <w:r>
              <w:rPr>
                <w:sz w:val="19"/>
              </w:rPr>
              <w:t xml:space="preserve"> 與 checkpoint 行的 </w:t>
            </w:r>
            <w:r>
              <w:rPr>
                <w:rFonts w:ascii="Consolas" w:hAnsi="Consolas" w:eastAsia="Consolas"/>
                <w:sz w:val="19"/>
              </w:rPr>
              <w:t>ApproximateTime</w:t>
            </w:r>
            <w:r>
              <w:rPr>
                <w:sz w:val="19"/>
              </w:rPr>
              <w:t>。</w:t>
            </w:r>
            <w:r>
              <w:rPr>
                <w:b/>
                <w:sz w:val="19"/>
              </w:rPr>
              <w:t>v4.2 誤用 `UpdateDate`（checkpoint 寫入時間，與行首時戳同為「現在」），永遠算成 0 秒，v4.3 修正。</w:t>
            </w:r>
            <w:r>
              <w:rPr>
                <w:sz w:val="19"/>
              </w:rPr>
              <w:t xml:space="preserve"> 是否異常見 1.2.3 的判讀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活躍 table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取樣內事件數前 3 名的 table 及筆數</w:t>
            </w:r>
          </w:p>
        </w:tc>
      </w:tr>
    </w:tbl>
    <w:p>
      <w:pPr>
        <w:spacing w:after="40"/>
      </w:pPr>
    </w:p>
    <w:p>
      <w:pPr>
        <w:ind w:left="340"/>
        <w:shd w:val="clear" w:color="auto" w:fill="FFF8E1"/>
      </w:pPr>
      <w:r>
        <w:rPr/>
        <w:t>增量期若完全沒有新事件（來源本來就無變更），取樣事件數為 0 是正常的；是否「活著」由 Log 活躍度與假死偵測把關。</w:t>
      </w:r>
    </w:p>
    <w:p>
      <w:pPr>
        <w:pStyle w:val="Heading3"/>
      </w:pPr>
      <w:r>
        <w:t>1.2.2 中斷／續傳／追趕判讀（v4.3 新增）</w:t>
      </w:r>
    </w:p>
    <w:p>
      <w:r>
        <w:rPr/>
        <w:t>常駐畫面 [2] 會直接回答「斷了沒、斷多久、差多少、差多久、重啟有沒有接上」：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顯示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內容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資料來源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啟動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本檔啟動次數、最近啟動時間、續傳方式：「從 checkpoint 續傳增量（跳過全量）」或「重跑全量（無可用 checkpoint）」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每次啟動 log 印 </w:t>
            </w:r>
            <w:r>
              <w:rPr>
                <w:rFonts w:ascii="Consolas" w:hAnsi="Consolas" w:eastAsia="Consolas"/>
                <w:sz w:val="19"/>
              </w:rPr>
              <w:t>configuration:</w:t>
            </w:r>
            <w:r>
              <w:rPr>
                <w:sz w:val="19"/>
              </w:rPr>
              <w:t xml:space="preserve">；其後出現 </w:t>
            </w:r>
            <w:r>
              <w:rPr>
                <w:rFonts w:ascii="Consolas" w:hAnsi="Consolas" w:eastAsia="Consolas"/>
                <w:sz w:val="19"/>
              </w:rPr>
              <w:t>checkpoint map:</w:t>
            </w:r>
            <w:r>
              <w:rPr>
                <w:sz w:val="19"/>
              </w:rPr>
              <w:t xml:space="preserve"> 為續傳、</w:t>
            </w:r>
            <w:r>
              <w:rPr>
                <w:rFonts w:ascii="Consolas" w:hAnsi="Consolas" w:eastAsia="Consolas"/>
                <w:sz w:val="19"/>
              </w:rPr>
              <w:t>need full sync</w:t>
            </w:r>
            <w:r>
              <w:rPr>
                <w:sz w:val="19"/>
              </w:rPr>
              <w:t xml:space="preserve"> 為重跑（原始碼 checkpoint/manager.go）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資料延遲 [狀態]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延遲秒數加判讀標籤：</w:t>
            </w:r>
            <w:r>
              <w:rPr>
                <w:b/>
                <w:sz w:val="19"/>
              </w:rPr>
              <w:t>追平</w:t>
            </w:r>
            <w:r>
              <w:rPr>
                <w:sz w:val="19"/>
              </w:rPr>
              <w:t>／</w:t>
            </w:r>
            <w:r>
              <w:rPr>
                <w:b/>
                <w:sz w:val="19"/>
              </w:rPr>
              <w:t>追趕中</w:t>
            </w:r>
            <w:r>
              <w:rPr>
                <w:sz w:val="19"/>
              </w:rPr>
              <w:t>／</w:t>
            </w:r>
            <w:r>
              <w:rPr>
                <w:b/>
                <w:sz w:val="19"/>
              </w:rPr>
              <w:t>閒置</w:t>
            </w:r>
            <w:r>
              <w:rPr>
                <w:sz w:val="19"/>
              </w:rPr>
              <w:t>／</w:t>
            </w:r>
            <w:r>
              <w:rPr>
                <w:b/>
                <w:sz w:val="19"/>
              </w:rPr>
              <w:t>落後</w:t>
            </w:r>
            <w:r>
              <w:rPr>
                <w:sz w:val="19"/>
              </w:rPr>
              <w:t>／</w:t>
            </w:r>
            <w:r>
              <w:rPr>
                <w:b/>
                <w:sz w:val="19"/>
              </w:rPr>
              <w:t>中斷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見下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⚠ 已中斷 X，資料停在 HH:MM:SS（來源時間），距今 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程序不在或 log 停寫時：中斷多久、最後處理到來源哪個時間點的資料、到現在差多久；重啟後從 checkpoint 接續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log 最後一批的處理時間與來源時間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追趕中：延遲由 A 縮到 B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重啟接續後，取樣區間內延遲明顯縮小（首筆 − 末筆 &gt; 10 秒且末筆仍 &gt; 30 秒）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同上，取樣首末兩批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閒置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延遲超過 </w:t>
            </w:r>
            <w:r>
              <w:rPr>
                <w:rFonts w:ascii="Consolas" w:hAnsi="Consolas" w:eastAsia="Consolas"/>
                <w:sz w:val="19"/>
              </w:rPr>
              <w:t>STALL_SECONDS</w:t>
            </w:r>
            <w:r>
              <w:rPr>
                <w:sz w:val="19"/>
              </w:rPr>
              <w:t xml:space="preserve"> 但取樣內無寫入、專版 </w:t>
            </w:r>
            <w:r>
              <w:rPr>
                <w:rFonts w:ascii="Consolas" w:hAnsi="Consolas" w:eastAsia="Consolas"/>
                <w:sz w:val="19"/>
              </w:rPr>
              <w:t>get</w:t>
            </w:r>
            <w:r>
              <w:rPr>
                <w:sz w:val="19"/>
              </w:rPr>
              <w:t xml:space="preserve"> 未增加：來源沒新資料，延遲數字只是等待時間，</w:t>
            </w:r>
            <w:r>
              <w:rPr>
                <w:b/>
                <w:sz w:val="19"/>
              </w:rPr>
              <w:t>不算異常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log 取樣 + </w:t>
            </w:r>
            <w:r>
              <w:rPr>
                <w:rFonts w:ascii="Consolas" w:hAnsi="Consolas" w:eastAsia="Consolas"/>
                <w:sz w:val="19"/>
              </w:rPr>
              <w:t>stage=incr</w:t>
            </w:r>
            <w:r>
              <w:rPr>
                <w:sz w:val="19"/>
              </w:rPr>
              <w:t xml:space="preserve"> 累計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落後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有在寫入但延遲仍超過 </w:t>
            </w:r>
            <w:r>
              <w:rPr>
                <w:rFonts w:ascii="Consolas" w:hAnsi="Consolas" w:eastAsia="Consolas"/>
                <w:sz w:val="19"/>
              </w:rPr>
              <w:t>STALL_SECONDS</w:t>
            </w:r>
            <w:r>
              <w:rPr>
                <w:sz w:val="19"/>
              </w:rPr>
              <w:t>：追不上來源寫入速度，</w:t>
            </w:r>
            <w:r>
              <w:rPr>
                <w:b/>
                <w:sz w:val="19"/>
              </w:rPr>
              <w:t>異常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CDC 中斷前最後值（API 快照 HH:MM:SS）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程序死掉 API 消失時，[2] 的 CDC 累計與 [3] 的已搬／總數／進度% 改顯示最後一次抓到的值，並標示快照時間；[3] 加註「Orders 還差 N 筆」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監控每次抓到 API 就存一份到 </w:t>
            </w:r>
            <w:r>
              <w:rPr>
                <w:rFonts w:ascii="Consolas" w:hAnsi="Consolas" w:eastAsia="Consolas"/>
                <w:sz w:val="19"/>
              </w:rPr>
              <w:t>state/.api_snapshot</w:t>
            </w:r>
          </w:p>
        </w:tc>
      </w:tr>
    </w:tbl>
    <w:p>
      <w:pPr>
        <w:spacing w:after="40"/>
      </w:pPr>
    </w:p>
    <w:p>
      <w:r>
        <w:rPr/>
        <w:t xml:space="preserve">告警信判讀表對應：「增量同步」列在 </w:t>
      </w:r>
      <w:r>
        <w:rPr>
          <w:b/>
        </w:rPr>
        <w:t>中斷／落後</w:t>
      </w:r>
      <w:r>
        <w:rPr/>
        <w:t xml:space="preserve"> 時為 ✗ 異常，其餘為 ✓ 正常並附判讀說明；「同步階段」列附啟動次數與續傳方式；「Table 進度」列在快照模式附「還差 N 筆」。</w:t>
      </w:r>
    </w:p>
    <w:p>
      <w:pPr>
        <w:ind w:left="340"/>
        <w:shd w:val="clear" w:color="auto" w:fill="FFF8E1"/>
      </w:pPr>
      <w:r>
        <w:rPr>
          <w:b/>
        </w:rPr>
        <w:t>兩個階段的差別</w:t>
      </w:r>
      <w:r>
        <w:rPr/>
        <w:t>：全量沒有斷點續傳，中斷後「還差多少」只是參考，重啟一律從頭；增量靠 MongoDB 裡的 checkpoint 續傳，重啟後畫面會先看到「追趕中」、延遲一路縮小到幾秒即追平。</w:t>
      </w:r>
    </w:p>
    <w:p>
      <w:pPr>
        <w:ind w:left="340"/>
        <w:shd w:val="clear" w:color="auto" w:fill="FFF8E1"/>
      </w:pPr>
      <w:r>
        <w:rPr>
          <w:b/>
        </w:rPr>
        <w:t>延遲的天生限制</w:t>
      </w:r>
      <w:r>
        <w:rPr/>
        <w:t xml:space="preserve">：DynamoDB Streams 的 GetRecords 回應只有 </w:t>
      </w:r>
      <w:r>
        <w:rPr>
          <w:rFonts w:ascii="Consolas" w:hAnsi="Consolas" w:eastAsia="Consolas"/>
          <w:sz w:val="19"/>
        </w:rPr>
        <w:t>Records</w:t>
      </w:r>
      <w:r>
        <w:rPr/>
        <w:t xml:space="preserve"> 與 </w:t>
      </w:r>
      <w:r>
        <w:rPr>
          <w:rFonts w:ascii="Consolas" w:hAnsi="Consolas" w:eastAsia="Consolas"/>
          <w:sz w:val="19"/>
        </w:rPr>
        <w:t>NextShardIterator</w:t>
      </w:r>
      <w:r>
        <w:rPr/>
        <w:t>，沒有「落後多少」欄位（Kinesis 才有 MillisBehindLatest），所以「來源還有多少沒讀到」任何工具都拿不到；能算的是最後處理那筆資料在來源發生的時間到現在的差距，來源沒新寫入時這個數字會自然變大，故以「閒置」標籤區分。</w:t>
      </w:r>
    </w:p>
    <w:p>
      <w:pPr>
        <w:pStyle w:val="Heading3"/>
      </w:pPr>
      <w:r>
        <w:t>1.2.3 CDC 讀取／寫入操作資訊（v4.3 新增）</w:t>
      </w:r>
    </w:p>
    <w:p>
      <w:r>
        <w:rPr/>
        <w:t xml:space="preserve">增量（CDC）階段的「讀了多少、寫了多少、有沒有積壓」顯示於報表 </w:t>
      </w:r>
      <w:r>
        <w:rPr>
          <w:b/>
        </w:rPr>
        <w:t>[2] 同步階段</w:t>
      </w:r>
      <w:r>
        <w:rPr/>
        <w:t xml:space="preserve"> 與告警信判讀表的「CDC 讀寫」列。資料來源有三個，取得到哪個就顯示哪個，全量期三者皆空時整段不顯示：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來源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內容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① NimoShake 增量 API </w:t>
            </w:r>
            <w:r>
              <w:rPr>
                <w:rFonts w:ascii="Consolas" w:hAnsi="Consolas" w:eastAsia="Consolas"/>
                <w:sz w:val="19"/>
              </w:rPr>
              <w:t>localhost:9340/metric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9"/>
              </w:rPr>
              <w:t>讀取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records_get</w:t>
            </w:r>
            <w:r>
              <w:rPr>
                <w:sz w:val="19"/>
              </w:rPr>
              <w:t>（自 DynamoDB Stream 讀到的筆數）、</w:t>
            </w:r>
            <w:r>
              <w:rPr>
                <w:b/>
                <w:sz w:val="19"/>
              </w:rPr>
              <w:t>寫入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records_write</w:t>
            </w:r>
            <w:r>
              <w:rPr>
                <w:sz w:val="19"/>
              </w:rPr>
              <w:t>（成功寫入 MongoDB 的筆數）、</w:t>
            </w:r>
            <w:r>
              <w:rPr>
                <w:b/>
                <w:sz w:val="19"/>
              </w:rPr>
              <w:t>待寫</w:t>
            </w:r>
            <w:r>
              <w:rPr>
                <w:sz w:val="19"/>
              </w:rPr>
              <w:t>＝讀取−寫入、</w:t>
            </w:r>
            <w:r>
              <w:rPr>
                <w:rFonts w:ascii="Consolas" w:hAnsi="Consolas" w:eastAsia="Consolas"/>
                <w:sz w:val="19"/>
              </w:rPr>
              <w:t>checkpoint_times</w:t>
            </w:r>
            <w:r>
              <w:rPr>
                <w:sz w:val="19"/>
              </w:rPr>
              <w:t>（checkpoint 寫回次數）、各 table 進行中 shard 數、</w:t>
            </w:r>
            <w:r>
              <w:rPr>
                <w:b/>
                <w:sz w:val="19"/>
              </w:rPr>
              <w:t>最後寫入事件距今</w:t>
            </w:r>
            <w:r>
              <w:rPr>
                <w:sz w:val="19"/>
              </w:rPr>
              <w:t xml:space="preserve">（最後寫入那筆的來源事件時間 </w:t>
            </w:r>
            <w:r>
              <w:rPr>
                <w:rFonts w:ascii="Consolas" w:hAnsi="Consolas" w:eastAsia="Consolas"/>
                <w:sz w:val="19"/>
              </w:rPr>
              <w:t>sync_approximate_time</w:t>
            </w:r>
            <w:r>
              <w:rPr>
                <w:sz w:val="19"/>
              </w:rPr>
              <w:t xml:space="preserve"> 到現在）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程序啟動後的累計值，是 CDC 讀寫最權威的數字。「最後寫入事件距今」在來源本來就沒新寫入時會自然變大，屬正常，不作為停滯依據（停滯由假死／Log 活躍度判斷）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② log 尾端取樣（</w:t>
            </w:r>
            <w:r>
              <w:rPr>
                <w:rFonts w:ascii="Consolas" w:hAnsi="Consolas" w:eastAsia="Consolas"/>
                <w:sz w:val="19"/>
              </w:rPr>
              <w:t>SCAN_TAIL_LINES</w:t>
            </w:r>
            <w:r>
              <w:rPr>
                <w:sz w:val="19"/>
              </w:rPr>
              <w:t xml:space="preserve"> 行）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逐批寫入行 </w:t>
            </w:r>
            <w:r>
              <w:rPr>
                <w:rFonts w:ascii="Consolas" w:hAnsi="Consolas" w:eastAsia="Consolas"/>
                <w:sz w:val="19"/>
              </w:rPr>
              <w:t>try write data with length[N], tp[INSERT｜MODIFY｜REMOVE]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各操作型別批數與筆數</w:t>
            </w:r>
            <w:r>
              <w:rPr>
                <w:sz w:val="19"/>
              </w:rPr>
              <w:t>；</w:t>
            </w:r>
            <w:r>
              <w:rPr>
                <w:rFonts w:ascii="Consolas" w:hAnsi="Consolas" w:eastAsia="Consolas"/>
                <w:sz w:val="19"/>
              </w:rPr>
              <w:t>update table[X] shard[S] input[...] ok</w:t>
            </w:r>
            <w:r>
              <w:rPr>
                <w:sz w:val="19"/>
              </w:rPr>
              <w:t xml:space="preserve"> → checkpoint 寫回次數；</w:t>
            </w:r>
            <w:r>
              <w:rPr>
                <w:rFonts w:ascii="Consolas" w:hAnsi="Consolas" w:eastAsia="Consolas"/>
                <w:sz w:val="19"/>
              </w:rPr>
              <w:t>getRecords ... recv ... continue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讀取重試</w:t>
            </w:r>
            <w:r>
              <w:rPr>
                <w:sz w:val="19"/>
              </w:rPr>
              <w:t>次數（限流／序列化錯誤後自動重試）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取樣視窗內的即時活動，API 不通時仍可看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③ 專版增量統計行（log）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專版 nimo-shake-starco 增量階段</w:t>
            </w:r>
            <w:r>
              <w:rPr>
                <w:b/>
                <w:sz w:val="19"/>
              </w:rPr>
              <w:t>每 5 秒寫一行累計統計</w:t>
            </w:r>
            <w:r>
              <w:rPr>
                <w:sz w:val="19"/>
              </w:rPr>
              <w:t>：</w:t>
            </w:r>
            <w:r>
              <w:rPr>
                <w:rFonts w:ascii="Consolas" w:hAnsi="Consolas" w:eastAsia="Consolas"/>
                <w:sz w:val="19"/>
              </w:rPr>
              <w:t>[2026/09/07 19:53:59 UTC] [INFO] [stage=incr, get=21, write_success=21, tps=0, ckpt_times=21]</w:t>
            </w:r>
            <w:r>
              <w:rPr>
                <w:sz w:val="19"/>
              </w:rPr>
              <w:t xml:space="preserve">。監控取最新一行的 </w:t>
            </w:r>
            <w:r>
              <w:rPr>
                <w:b/>
                <w:sz w:val="19"/>
              </w:rPr>
              <w:t>get</w:t>
            </w:r>
            <w:r>
              <w:rPr>
                <w:sz w:val="19"/>
              </w:rPr>
              <w:t>（自 Stream 讀到的筆數）、</w:t>
            </w:r>
            <w:r>
              <w:rPr>
                <w:b/>
                <w:sz w:val="19"/>
              </w:rPr>
              <w:t>write_success</w:t>
            </w:r>
            <w:r>
              <w:rPr>
                <w:sz w:val="19"/>
              </w:rPr>
              <w:t>（寫入成功筆數）、待寫＝get−write_success、</w:t>
            </w:r>
            <w:r>
              <w:rPr>
                <w:b/>
                <w:sz w:val="19"/>
              </w:rPr>
              <w:t>tps</w:t>
            </w:r>
            <w:r>
              <w:rPr>
                <w:sz w:val="19"/>
              </w:rPr>
              <w:t>（當下每秒寫入）、</w:t>
            </w:r>
            <w:r>
              <w:rPr>
                <w:b/>
                <w:sz w:val="19"/>
              </w:rPr>
              <w:t>ckpt_times</w:t>
            </w:r>
            <w:r>
              <w:rPr>
                <w:sz w:val="19"/>
              </w:rPr>
              <w:t>，並以取樣區間首末差算出「這段時間讀了／寫了多少、平均筆/s」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與 ① 是同一組計數器（程序自己維護的累計值），API 打不到時由這裡補上。字樣可用 conf </w:t>
            </w:r>
            <w:r>
              <w:rPr>
                <w:rFonts w:ascii="Consolas" w:hAnsi="Consolas" w:eastAsia="Consolas"/>
                <w:sz w:val="19"/>
              </w:rPr>
              <w:t>INCR_TAG</w:t>
            </w:r>
            <w:r>
              <w:rPr>
                <w:sz w:val="19"/>
              </w:rPr>
              <w:t xml:space="preserve"> 調整（預設 </w:t>
            </w:r>
            <w:r>
              <w:rPr>
                <w:rFonts w:ascii="Consolas" w:hAnsi="Consolas" w:eastAsia="Consolas"/>
                <w:sz w:val="19"/>
              </w:rPr>
              <w:t>stage=incr</w:t>
            </w:r>
            <w:r>
              <w:rPr>
                <w:sz w:val="19"/>
              </w:rPr>
              <w:t>）</w:t>
            </w:r>
          </w:p>
        </w:tc>
      </w:tr>
    </w:tbl>
    <w:p>
      <w:pPr>
        <w:spacing w:after="40"/>
      </w:pPr>
    </w:p>
    <w:p>
      <w:r>
        <w:rPr/>
        <w:t>報表範例（增量期）：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[2] 同步階段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模式: all   階段: ◌ 增量同步中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啟動: 本檔 2 次，最近 2026/09/08 07:42:59 UTC → 從 checkpoint 續傳增量 (跳過全量)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增量: 近 2000 行取樣 727 筆事件 (~3.2 筆/s)  資料延遲: 5秒 [追平]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活躍 table: Orders(120)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CDC 讀取: 18342 筆   寫入: 18300 筆   待寫(讀-寫): 42   checkpoint 更新: 733 次  (Incr API /metric，程序啟動後累計)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CDC 進行中 shard: Orders(2 shard)、Users(0 shard)   最後寫入事件距今: 10秒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CDC 寫入取樣 (近 2000 行): INSERT 166 批  MODIFY 364 批  REMOVE 70 批  共 7867 筆   checkpoint 寫回 120 次   讀取重試 6 次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CDC 專版統計 [stage=incr] 最新 03:26:48: 讀取 get=518  寫入 write_success=518  待寫 0  tps=0  checkpoint=157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(取樣 183 行、區間 15分: 讀取 +500 筆、寫入 +500 筆 (~0.6 筆/s)；log 每 5 秒一行，數值為程序啟動後累計)</w:t>
      </w:r>
    </w:p>
    <w:p>
      <w:pPr>
        <w:spacing w:after="40"/>
      </w:pPr>
    </w:p>
    <w:p>
      <w:pPr>
        <w:ind w:left="340"/>
        <w:shd w:val="clear" w:color="auto" w:fill="FFF8E1"/>
      </w:pPr>
      <w:r>
        <w:rPr>
          <w:b/>
        </w:rPr>
        <w:t>grep 字樣注意</w:t>
      </w:r>
      <w:r>
        <w:rPr/>
        <w:t xml:space="preserve">：需求訊息中寫的是 </w:t>
      </w:r>
      <w:r>
        <w:rPr>
          <w:rFonts w:ascii="Consolas" w:hAnsi="Consolas" w:eastAsia="Consolas"/>
          <w:sz w:val="19"/>
        </w:rPr>
        <w:t>grep "stage-incr"</w:t>
      </w:r>
      <w:r>
        <w:rPr/>
        <w:t xml:space="preserve">，但實際 log 是 </w:t>
      </w:r>
      <w:r>
        <w:rPr>
          <w:rFonts w:ascii="Consolas" w:hAnsi="Consolas" w:eastAsia="Consolas"/>
          <w:sz w:val="19"/>
        </w:rPr>
        <w:t>stage=incr</w:t>
      </w:r>
      <w:r>
        <w:rPr/>
        <w:t xml:space="preserve">（等號），用減號 grep 會抓不到任何行。手動查看請用 </w:t>
      </w:r>
      <w:r>
        <w:rPr>
          <w:rFonts w:ascii="Consolas" w:hAnsi="Consolas" w:eastAsia="Consolas"/>
          <w:sz w:val="19"/>
        </w:rPr>
        <w:t>tail -f logs/nimo-shake.log | grep --line-buffered "stage=incr"</w:t>
      </w:r>
      <w:r>
        <w:rPr/>
        <w:t>。</w:t>
      </w:r>
    </w:p>
    <w:p>
      <w:r>
        <w:rPr/>
        <w:t>告警信判讀表對應列：</w:t>
      </w:r>
      <w:r>
        <w:rPr>
          <w:rFonts w:ascii="Consolas" w:hAnsi="Consolas" w:eastAsia="Consolas"/>
          <w:sz w:val="19"/>
        </w:rPr>
        <w:t>✓ 正常  CDC 讀寫: 讀取 18342 筆／寫入 18300 筆／待寫 42 (API 累計，checkpoint 733 次，最後寫入事件距今 10秒)；近取樣寫入 INSERT 166／MODIFY 364／REMOVE 70 批 共 7867 筆；讀取重試 6 次；專版 log 最新 03:26:48: 讀取 518／寫入 518／待寫 0／tps 0／checkpoint 157 (近 15分 讀 +500、寫 +500)</w:t>
      </w:r>
      <w:r>
        <w:rPr/>
        <w:t>。此列為資訊列，不新增告警條件；增量期的異常（限流、斷線、Shard 過期、假死等）仍由既有 13 種條件判定。</w:t>
      </w:r>
    </w:p>
    <w:p>
      <w:pPr>
        <w:pStyle w:val="Heading2"/>
      </w:pPr>
      <w:r>
        <w:t>1.3 Table 進度追蹤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指標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計算方式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狀態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 xml:space="preserve">有 </w:t>
            </w:r>
            <w:r>
              <w:rPr>
                <w:rFonts w:ascii="Consolas" w:hAnsi="Consolas" w:eastAsia="Consolas"/>
                <w:sz w:val="19"/>
              </w:rPr>
              <w:t>finish sync table[X]</w:t>
            </w:r>
            <w:r>
              <w:rPr>
                <w:sz w:val="19"/>
              </w:rPr>
              <w:t xml:space="preserve"> → 完成；否則中斷/進行中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批次數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 xml:space="preserve">該 table 之 </w:t>
            </w:r>
            <w:r>
              <w:rPr>
                <w:rFonts w:ascii="Consolas" w:hAnsi="Consolas" w:eastAsia="Consolas"/>
                <w:sz w:val="19"/>
              </w:rPr>
              <w:t>write db batch</w:t>
            </w:r>
            <w:r>
              <w:rPr>
                <w:sz w:val="19"/>
              </w:rPr>
              <w:t xml:space="preserve"> 行數（精準比對 table 名稱，不誤中名稱後綴重疊的其他 table）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已搬筆數／總筆數／進度%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9"/>
              </w:rPr>
              <w:t>程序在跑時直接取 NimoShake API `/progress` 的即時統計</w:t>
            </w:r>
            <w:r>
              <w:rPr>
                <w:sz w:val="19"/>
              </w:rPr>
              <w:t>（每張 table 一組「進度% (已搬/總數)」）。API 打不到時退回 log 估算：已搬 = 批次數 × 每批大小（</w:t>
            </w:r>
            <w:r>
              <w:rPr>
                <w:rFonts w:ascii="Consolas" w:hAnsi="Consolas" w:eastAsia="Consolas"/>
                <w:sz w:val="19"/>
              </w:rPr>
              <w:t>FullDocumentWriteBatch</w:t>
            </w:r>
            <w:r>
              <w:rPr>
                <w:sz w:val="19"/>
              </w:rPr>
              <w:t xml:space="preserve">），總數取 conf </w:t>
            </w:r>
            <w:r>
              <w:rPr>
                <w:rFonts w:ascii="Consolas" w:hAnsi="Consolas" w:eastAsia="Consolas"/>
                <w:sz w:val="19"/>
              </w:rPr>
              <w:t>TABLE_TOTALS</w:t>
            </w:r>
            <w:r>
              <w:rPr>
                <w:sz w:val="19"/>
              </w:rPr>
              <w:t>（見 1.3.1）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耗時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該 table 首末寫入活動行的時間差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速率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已搬筆數 ÷ 耗時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預計剩餘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 xml:space="preserve">（總數 − 已搬）÷ 速率；無總數時顯示 </w:t>
            </w:r>
            <w:r>
              <w:rPr>
                <w:rFonts w:ascii="Consolas" w:hAnsi="Consolas" w:eastAsia="Consolas"/>
                <w:sz w:val="19"/>
              </w:rPr>
              <w:t>-</w:t>
            </w:r>
          </w:p>
        </w:tc>
      </w:tr>
    </w:tbl>
    <w:p>
      <w:pPr>
        <w:spacing w:after="40"/>
      </w:pPr>
    </w:p>
    <w:p>
      <w:r>
        <w:rPr>
          <w:b/>
        </w:rPr>
        <w:t>DevTest.log 實測：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Table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狀態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批次數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預估筆數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耗時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速率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進度%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預計剩餘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Orders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▲ 中斷（無 finish 記錄）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66,307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~1,657,675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~1,738s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~953 筆/秒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97.5%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44秒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Users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✓ 完成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~125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&lt;1s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</w:pPr>
      <w:r>
        <w:t>1.3.1 已搬筆數／總筆數／進度% 的來源</w:t>
      </w:r>
    </w:p>
    <w:p>
      <w:r>
        <w:rPr/>
        <w:t xml:space="preserve">NimoShake 全量期會在內建 API </w:t>
      </w:r>
      <w:r>
        <w:rPr>
          <w:rFonts w:ascii="Consolas" w:hAnsi="Consolas" w:eastAsia="Consolas"/>
          <w:sz w:val="19"/>
        </w:rPr>
        <w:t>localhost:9341/progress</w:t>
      </w:r>
      <w:r>
        <w:rPr/>
        <w:t xml:space="preserve"> 即時回報每張 table 的進度，格式為（原始碼 </w:t>
      </w:r>
      <w:r>
        <w:rPr>
          <w:rFonts w:ascii="Consolas" w:hAnsi="Consolas" w:eastAsia="Consolas"/>
          <w:sz w:val="19"/>
        </w:rPr>
        <w:t>common/metric.go</w:t>
      </w:r>
      <w:r>
        <w:rPr/>
        <w:t>）：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"collection_metric":{"Orders":"1.74% (612175/35109579)","Users":"100% (41/41)"}</w:t>
      </w:r>
    </w:p>
    <w:p>
      <w:pPr>
        <w:spacing w:after="40"/>
      </w:pPr>
    </w:p>
    <w:p>
      <w:r>
        <w:rPr/>
        <w:t xml:space="preserve">已搬筆數、總筆數（DynamoDB </w:t>
      </w:r>
      <w:r>
        <w:rPr>
          <w:rFonts w:ascii="Consolas" w:hAnsi="Consolas" w:eastAsia="Consolas"/>
          <w:sz w:val="19"/>
        </w:rPr>
        <w:t>ItemCount</w:t>
      </w:r>
      <w:r>
        <w:rPr/>
        <w:t>）、百分比都是 NimoShake 自己算的。</w:t>
      </w:r>
      <w:r>
        <w:rPr>
          <w:b/>
        </w:rPr>
        <w:t>v4.3 起報表 [3] 直接顯示這組數字，不需要任何設定</w:t>
      </w:r>
      <w:r>
        <w:rPr/>
        <w:t>；註腳標示「取自 NimoShake API」。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情境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[3] 的數字來源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程序在跑（API 在線）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已搬／總數／進度% 直接取 API；批次數與耗時仍由 log 計算，速率 = API 已搬 ÷ log 活動時間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程序沒跑、離線看歷史 log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 xml:space="preserve">API 打不到，退回 log 估算：已搬 = 批次 × batch；總數取 conf </w:t>
            </w:r>
            <w:r>
              <w:rPr>
                <w:rFonts w:ascii="Consolas" w:hAnsi="Consolas" w:eastAsia="Consolas"/>
                <w:sz w:val="19"/>
              </w:rPr>
              <w:t>TABLE_TOTALS</w:t>
            </w:r>
            <w:r>
              <w:rPr>
                <w:sz w:val="19"/>
              </w:rPr>
              <w:t xml:space="preserve">（沒設則進度% 顯示 </w:t>
            </w:r>
            <w:r>
              <w:rPr>
                <w:rFonts w:ascii="Consolas" w:hAnsi="Consolas" w:eastAsia="Consolas"/>
                <w:sz w:val="19"/>
              </w:rPr>
              <w:t>-</w:t>
            </w:r>
            <w:r>
              <w:rPr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ind w:left="340"/>
        <w:shd w:val="clear" w:color="auto" w:fill="FFF8E1"/>
      </w:pPr>
      <w:r>
        <w:rPr/>
        <w:t xml:space="preserve">2026/09/03 測試機畫面 [3] 進度% 為 </w:t>
      </w:r>
      <w:r>
        <w:rPr>
          <w:rFonts w:ascii="Consolas" w:hAnsi="Consolas" w:eastAsia="Consolas"/>
          <w:sz w:val="19"/>
        </w:rPr>
        <w:t>-</w:t>
      </w:r>
      <w:r>
        <w:rPr/>
        <w:t xml:space="preserve">，是 v4.2 只認 conf </w:t>
      </w:r>
      <w:r>
        <w:rPr>
          <w:rFonts w:ascii="Consolas" w:hAnsi="Consolas" w:eastAsia="Consolas"/>
          <w:sz w:val="19"/>
        </w:rPr>
        <w:t>TABLE_TOTALS</w:t>
      </w:r>
      <w:r>
        <w:rPr/>
        <w:t xml:space="preserve">、沒去讀 API 造成的；同畫面 [7] 的 </w:t>
      </w:r>
      <w:r>
        <w:rPr>
          <w:rFonts w:ascii="Consolas" w:hAnsi="Consolas" w:eastAsia="Consolas"/>
          <w:sz w:val="19"/>
        </w:rPr>
        <w:t>Full/progress</w:t>
      </w:r>
      <w:r>
        <w:rPr/>
        <w:t xml:space="preserve"> 其實已回傳 </w:t>
      </w:r>
      <w:r>
        <w:rPr>
          <w:rFonts w:ascii="Consolas" w:hAnsi="Consolas" w:eastAsia="Consolas"/>
          <w:sz w:val="19"/>
        </w:rPr>
        <w:t>Orders 1.74% (612175/35109579)</w:t>
      </w:r>
      <w:r>
        <w:rPr/>
        <w:t xml:space="preserve">。v4.3 同一情境會直接顯示 </w:t>
      </w:r>
      <w:r>
        <w:rPr>
          <w:rFonts w:ascii="Consolas" w:hAnsi="Consolas" w:eastAsia="Consolas"/>
          <w:sz w:val="19"/>
        </w:rPr>
        <w:t>1.74%</w:t>
      </w:r>
      <w:r>
        <w:rPr/>
        <w:t>、已搬 612,175、總數 35,109,579 與預計剩餘時間。</w:t>
      </w:r>
    </w:p>
    <w:p>
      <w:r>
        <w:rPr/>
        <w:t>離線看歷史 log 又想要進度% 時，才需要在 conf 設基準：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TABLE_TOTALS="Orders:1657600,Users:34"</w:t>
      </w:r>
    </w:p>
    <w:p>
      <w:pPr>
        <w:spacing w:after="40"/>
      </w:pPr>
    </w:p>
    <w:p>
      <w:r>
        <w:rPr/>
        <w:t>基準值不必手算——用「上次完成的全量 log」一鍵產生（實際 scanCount 加總，比批次估算更準）：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bash nimoshake-monitor.sh --totals /path/to/上次全量.log            # 輸出可直接貼進 conf 的 TABLE_TOTALS 行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bash nimoshake-monitor.sh --totals nimo-shake.log.2 nimo-shake.log.1  # 全量跨輪替檔時，多個 log 一起帶</w:t>
      </w:r>
    </w:p>
    <w:p>
      <w:pPr>
        <w:spacing w:after="40"/>
      </w:pPr>
    </w:p>
    <w:p>
      <w:r>
        <w:rPr/>
        <w:t>告警信「系統狀態判讀」的 Table 進度列同樣帶上 已搬/總數 與 %（API 數字不加「約」，log 估算加「約」）。conf 基準只在離線模式使用，誤差即兩次全量間的資料成長量，一般 1-2% 以內。</w:t>
      </w:r>
    </w:p>
    <w:p>
      <w:pPr>
        <w:ind w:left="340"/>
        <w:shd w:val="clear" w:color="auto" w:fill="FFF8E1"/>
      </w:pPr>
      <w:r>
        <w:rPr/>
        <w:t xml:space="preserve">Orders 結尾仍在寫入 batch，未出現 </w:t>
      </w:r>
      <w:r>
        <w:rPr>
          <w:rFonts w:ascii="Consolas" w:hAnsi="Consolas" w:eastAsia="Consolas"/>
          <w:sz w:val="19"/>
        </w:rPr>
        <w:t>finish sync table[Orders]</w:t>
      </w:r>
      <w:r>
        <w:rPr/>
        <w:t>，確認為中途停止。全量同步不支援斷點續傳，重啟後會從頭開始。</w:t>
      </w:r>
    </w:p>
    <w:p>
      <w:pPr>
        <w:pStyle w:val="Heading2"/>
      </w:pPr>
      <w:r>
        <w:t>1.4 效能指標</w:t>
      </w:r>
    </w:p>
    <w:p>
      <w:r>
        <w:rPr/>
        <w:t xml:space="preserve">三段 pipeline（Fetcher→Parser→Writer）延遲取樣（取 log 尾端 </w:t>
      </w:r>
      <w:r>
        <w:rPr>
          <w:rFonts w:ascii="Consolas" w:hAnsi="Consolas" w:eastAsia="Consolas"/>
          <w:sz w:val="19"/>
        </w:rPr>
        <w:t>SCAN_TAIL_LINES</w:t>
      </w:r>
      <w:r>
        <w:rPr/>
        <w:t>，預設 2000 行），提供樣本數/平均/最小/最大/P95。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對應 log 欄位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意義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scanTime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來源 DynamoDB Scan 讀取延遲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parserTime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格式轉 BSON 延遲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writeDestDbTime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目標 MongoDB 寫入延遲</w:t>
            </w:r>
          </w:p>
        </w:tc>
      </w:tr>
    </w:tbl>
    <w:p>
      <w:pPr>
        <w:spacing w:after="40"/>
      </w:pPr>
    </w:p>
    <w:p>
      <w:r>
        <w:rPr>
          <w:b/>
        </w:rPr>
        <w:t>DevTest.log 實測（近端取樣）：</w:t>
      </w:r>
      <w:r>
        <w:rPr/>
        <w:t xml:space="preserve"> 寫入 avg ~12ms、讀取 avg ~117ms、轉換 avg ~22ms（P95 皆正常）。</w:t>
      </w:r>
    </w:p>
    <w:p>
      <w:pPr>
        <w:pStyle w:val="Heading2"/>
      </w:pPr>
      <w:r>
        <w:t>1.5 瓶頸分析</w:t>
      </w:r>
    </w:p>
    <w:p>
      <w:r>
        <w:rPr/>
        <w:t>自動比較三段平均延遲，指出最慢環節與調參方向：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瓶頸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可能原因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調整參數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Fetcher（來源讀取）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DynamoDB RCU 不足或網路延遲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full.read.concurrency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qps.full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Writer（目標寫入）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MongoDB 負載/網路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full.document.concurrency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Parser（轉換）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CPU 不足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full.document.parser</w:t>
            </w:r>
          </w:p>
        </w:tc>
      </w:tr>
    </w:tbl>
    <w:p>
      <w:pPr>
        <w:spacing w:after="40"/>
      </w:pPr>
    </w:p>
    <w:p>
      <w:r>
        <w:rPr/>
        <w:t xml:space="preserve">DevTest.log 實測瓶頸為 </w:t>
      </w:r>
      <w:r>
        <w:rPr>
          <w:b/>
        </w:rPr>
        <w:t>Fetcher（DynamoDB Scan，avg ~117ms）</w:t>
      </w:r>
      <w:r>
        <w:rPr/>
        <w:t>。</w:t>
      </w:r>
    </w:p>
    <w:p>
      <w:pPr>
        <w:pStyle w:val="Heading2"/>
      </w:pPr>
      <w:r>
        <w:t>1.6 HTTP 即時監控端點</w:t>
      </w:r>
    </w:p>
    <w:p>
      <w:r>
        <w:rPr/>
        <w:t xml:space="preserve">腳本以 curl 檢查本機端點：Full Sync </w:t>
      </w:r>
      <w:r>
        <w:rPr>
          <w:rFonts w:ascii="Consolas" w:hAnsi="Consolas" w:eastAsia="Consolas"/>
          <w:sz w:val="19"/>
        </w:rPr>
        <w:t>9341</w:t>
      </w:r>
      <w:r>
        <w:rPr/>
        <w:t xml:space="preserve">、Incr Sync </w:t>
      </w:r>
      <w:r>
        <w:rPr>
          <w:rFonts w:ascii="Consolas" w:hAnsi="Consolas" w:eastAsia="Consolas"/>
          <w:sz w:val="19"/>
        </w:rPr>
        <w:t>9340</w:t>
      </w:r>
      <w:r>
        <w:rPr/>
        <w:t xml:space="preserve">、PProf </w:t>
      </w:r>
      <w:r>
        <w:rPr>
          <w:rFonts w:ascii="Consolas" w:hAnsi="Consolas" w:eastAsia="Consolas"/>
          <w:sz w:val="19"/>
        </w:rPr>
        <w:t>9330</w:t>
      </w:r>
      <w:r>
        <w:rPr/>
        <w:t xml:space="preserve">（可用環境變數 </w:t>
      </w:r>
      <w:r>
        <w:rPr>
          <w:rFonts w:ascii="Consolas" w:hAnsi="Consolas" w:eastAsia="Consolas"/>
          <w:sz w:val="19"/>
        </w:rPr>
        <w:t>NS_HTTP_*_PORT</w:t>
      </w:r>
      <w:r>
        <w:rPr/>
        <w:t xml:space="preserve"> 覆寫）。</w:t>
      </w:r>
    </w:p>
    <w:p>
      <w:r>
        <w:rPr/>
        <w:t>除 up/down 健康檢查外，報表 [7] 會</w:t>
      </w:r>
      <w:r>
        <w:rPr>
          <w:b/>
        </w:rPr>
        <w:t>抓取端點內容</w:t>
      </w:r>
      <w:r>
        <w:rPr/>
        <w:t xml:space="preserve">（NimoShake 內建監控 API 的「同步進度與統計」）：依序嘗試 </w:t>
      </w:r>
      <w:r>
        <w:rPr>
          <w:rFonts w:ascii="Consolas" w:hAnsi="Consolas" w:eastAsia="Consolas"/>
          <w:sz w:val="19"/>
        </w:rPr>
        <w:t>/progress</w:t>
      </w:r>
      <w:r>
        <w:rPr/>
        <w:t>、</w:t>
      </w:r>
      <w:r>
        <w:rPr>
          <w:rFonts w:ascii="Consolas" w:hAnsi="Consolas" w:eastAsia="Consolas"/>
          <w:sz w:val="19"/>
        </w:rPr>
        <w:t>/metric</w:t>
      </w:r>
      <w:r>
        <w:rPr/>
        <w:t>、</w:t>
      </w:r>
      <w:r>
        <w:rPr>
          <w:rFonts w:ascii="Consolas" w:hAnsi="Consolas" w:eastAsia="Consolas"/>
          <w:sz w:val="19"/>
        </w:rPr>
        <w:t>/worker</w:t>
      </w:r>
      <w:r>
        <w:rPr/>
        <w:t>、</w:t>
      </w:r>
      <w:r>
        <w:rPr>
          <w:rFonts w:ascii="Consolas" w:hAnsi="Consolas" w:eastAsia="Consolas"/>
          <w:sz w:val="19"/>
        </w:rPr>
        <w:t>/repl</w:t>
      </w:r>
      <w:r>
        <w:rPr/>
        <w:t>、</w:t>
      </w:r>
      <w:r>
        <w:rPr>
          <w:rFonts w:ascii="Consolas" w:hAnsi="Consolas" w:eastAsia="Consolas"/>
          <w:sz w:val="19"/>
        </w:rPr>
        <w:t>/</w:t>
      </w:r>
      <w:r>
        <w:rPr/>
        <w:t xml:space="preserve">，顯示第一個有回應的路徑與內容摘要（截 220 字）。v4.3 起這兩個端點同時是其他區塊的資料來源：全量 </w:t>
      </w:r>
      <w:r>
        <w:rPr>
          <w:rFonts w:ascii="Consolas" w:hAnsi="Consolas" w:eastAsia="Consolas"/>
          <w:sz w:val="19"/>
        </w:rPr>
        <w:t>9341/progress</w:t>
      </w:r>
      <w:r>
        <w:rPr/>
        <w:t xml:space="preserve"> 供 [3] 進度統計（1.3.1）、增量 </w:t>
      </w:r>
      <w:r>
        <w:rPr>
          <w:rFonts w:ascii="Consolas" w:hAnsi="Consolas" w:eastAsia="Consolas"/>
          <w:sz w:val="19"/>
        </w:rPr>
        <w:t>9340/metric</w:t>
      </w:r>
      <w:r>
        <w:rPr/>
        <w:t xml:space="preserve"> 供 [2] CDC 讀寫累計（1.2.2）。端點打不到時對應數字退回 log 取樣或顯示 </w:t>
      </w:r>
      <w:r>
        <w:rPr>
          <w:rFonts w:ascii="Consolas" w:hAnsi="Consolas" w:eastAsia="Consolas"/>
          <w:sz w:val="19"/>
        </w:rPr>
        <w:t>-</w:t>
      </w:r>
      <w:r>
        <w:rPr/>
        <w:t xml:space="preserve">，不影響其他區塊。增量 port 的 </w:t>
      </w:r>
      <w:r>
        <w:rPr>
          <w:rFonts w:ascii="Consolas" w:hAnsi="Consolas" w:eastAsia="Consolas"/>
          <w:sz w:val="19"/>
        </w:rPr>
        <w:t>/progress</w:t>
      </w:r>
      <w:r>
        <w:rPr/>
        <w:t xml:space="preserve"> 只回路由清單（</w:t>
      </w:r>
      <w:r>
        <w:rPr>
          <w:rFonts w:ascii="Consolas" w:hAnsi="Consolas" w:eastAsia="Consolas"/>
          <w:sz w:val="19"/>
        </w:rPr>
        <w:t>[{"Uri":"/metric","Method":"GET"}]</w:t>
      </w:r>
      <w:r>
        <w:rPr/>
        <w:t xml:space="preserve">），因此 [7] 對該 port 改為先抓 </w:t>
      </w:r>
      <w:r>
        <w:rPr>
          <w:rFonts w:ascii="Consolas" w:hAnsi="Consolas" w:eastAsia="Consolas"/>
          <w:sz w:val="19"/>
        </w:rPr>
        <w:t>/metric</w:t>
      </w:r>
      <w:r>
        <w:rPr/>
        <w:t>。範例：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[7] HTTP 端點 (localhost, NimoShake 內建監控 API)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Full(9341):up  Incr(9340):up  PProf(9330):up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  Full/progress {"progress": "97%", "total_table": 2, "finished_table": 1, ...}</w:t>
      </w:r>
    </w:p>
    <w:p>
      <w:pPr>
        <w:spacing w:after="40"/>
      </w:pPr>
    </w:p>
    <w:p>
      <w:pPr>
        <w:pStyle w:val="Heading2"/>
      </w:pPr>
      <w:r>
        <w:t>1.7 系統資源</w:t>
      </w:r>
    </w:p>
    <w:p>
      <w:r>
        <w:rPr>
          <w:rFonts w:ascii="Consolas" w:hAnsi="Consolas" w:eastAsia="Consolas"/>
          <w:sz w:val="19"/>
        </w:rPr>
        <w:t>nproc</w:t>
      </w:r>
      <w:r>
        <w:rPr/>
        <w:t>（核心）、</w:t>
      </w:r>
      <w:r>
        <w:rPr>
          <w:rFonts w:ascii="Consolas" w:hAnsi="Consolas" w:eastAsia="Consolas"/>
          <w:sz w:val="19"/>
        </w:rPr>
        <w:t>/proc/loadavg</w:t>
      </w:r>
      <w:r>
        <w:rPr/>
        <w:t>（負載）、</w:t>
      </w:r>
      <w:r>
        <w:rPr>
          <w:rFonts w:ascii="Consolas" w:hAnsi="Consolas" w:eastAsia="Consolas"/>
          <w:sz w:val="19"/>
        </w:rPr>
        <w:t>/proc/meminfo</w:t>
      </w:r>
      <w:r>
        <w:rPr/>
        <w:t>（記憶體，舊 kernel 無 MemAvailable 時自動以 MemFree+Buffers+Cached 估算）、</w:t>
      </w:r>
      <w:r>
        <w:rPr>
          <w:rFonts w:ascii="Consolas" w:hAnsi="Consolas" w:eastAsia="Consolas"/>
          <w:sz w:val="19"/>
        </w:rPr>
        <w:t>df</w:t>
      </w:r>
      <w:r>
        <w:rPr/>
        <w:t>（log 所在磁碟）。</w:t>
      </w:r>
    </w:p>
    <w:p>
      <w:pPr>
        <w:pStyle w:val="Heading2"/>
      </w:pPr>
      <w:r>
        <w:t>1.8 自動操作建議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情境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建議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Process 停止但 full sync 未完成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需重啟，全量會從頭開始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出現 DynamoDB throttling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 xml:space="preserve">降低 </w:t>
            </w:r>
            <w:r>
              <w:rPr>
                <w:rFonts w:ascii="Consolas" w:hAnsi="Consolas" w:eastAsia="Consolas"/>
                <w:sz w:val="19"/>
              </w:rPr>
              <w:t>qps.full</w:t>
            </w:r>
            <w:r>
              <w:rPr>
                <w:sz w:val="19"/>
              </w:rPr>
              <w:t xml:space="preserve"> 或增加來源 RCU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MongoDB 寫入延遲偏高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檢查目標 MongoDB 的 CPU/IO/網路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Shard Iterator 過期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增量資料可能遺失，建議重跑 full sync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一切正常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顯示「目前運行正常，無需操作」</w:t>
            </w:r>
          </w:p>
        </w:tc>
      </w:tr>
    </w:tbl>
    <w:p>
      <w:pPr>
        <w:spacing w:after="40"/>
      </w:pPr>
    </w:p>
    <w:p>
      <w:pPr>
        <w:pStyle w:val="Heading1"/>
      </w:pPr>
      <w:r>
        <w:t>第二部分　Email 告警（SendGrid）</w:t>
      </w:r>
    </w:p>
    <w:p>
      <w:r>
        <w:rPr/>
        <w:t xml:space="preserve">告警引擎 </w:t>
      </w:r>
      <w:r>
        <w:rPr>
          <w:rFonts w:ascii="Consolas" w:hAnsi="Consolas" w:eastAsia="Consolas"/>
          <w:sz w:val="19"/>
        </w:rPr>
        <w:t>nimoshake-alert.sh</w:t>
      </w:r>
      <w:r>
        <w:rPr/>
        <w:t xml:space="preserve"> 讀取監控條件，套用狀態機與去重後，經 SendGrid 寄出通知。</w:t>
      </w:r>
      <w:r>
        <w:rPr>
          <w:b/>
        </w:rPr>
        <w:t>設計為「每分鐘一次 cron」也不會亂寄、不重複寄。</w:t>
      </w:r>
    </w:p>
    <w:p>
      <w:pPr>
        <w:pStyle w:val="Heading2"/>
      </w:pPr>
      <w:r>
        <w:t>2.1 告警狀態機（新增 / 未解除 / 已解除）</w:t>
      </w:r>
    </w:p>
    <w:p>
      <w:r>
        <w:rPr/>
        <w:t xml:space="preserve">每個異常是一個「條件」，有穩定 ID（如 </w:t>
      </w:r>
      <w:r>
        <w:rPr>
          <w:rFonts w:ascii="Consolas" w:hAnsi="Consolas" w:eastAsia="Consolas"/>
          <w:sz w:val="19"/>
        </w:rPr>
        <w:t>FULL_SYNC_INCOMPLETE</w:t>
      </w:r>
      <w:r>
        <w:rPr/>
        <w:t>、</w:t>
      </w:r>
      <w:r>
        <w:rPr>
          <w:rFonts w:ascii="Consolas" w:hAnsi="Consolas" w:eastAsia="Consolas"/>
          <w:sz w:val="19"/>
        </w:rPr>
        <w:t>ERROR_DETECTED</w:t>
      </w:r>
      <w:r>
        <w:rPr/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狀態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觸發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行為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🔴 新增 (NEW)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這次偵測到、之前沒有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寄一封「新增告警」，記錄狀態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🟠 未解除 (FIRING)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這次仍在、之前也有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9"/>
              </w:rPr>
              <w:t>預設不重寄</w:t>
            </w:r>
            <w:r>
              <w:rPr>
                <w:sz w:val="19"/>
              </w:rPr>
              <w:t xml:space="preserve">；超過 </w:t>
            </w:r>
            <w:r>
              <w:rPr>
                <w:rFonts w:ascii="Consolas" w:hAnsi="Consolas" w:eastAsia="Consolas"/>
                <w:sz w:val="19"/>
              </w:rPr>
              <w:t>REALERT_INTERVAL</w:t>
            </w:r>
            <w:r>
              <w:rPr>
                <w:sz w:val="19"/>
              </w:rPr>
              <w:t>（預設 6h）才寄一次提醒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🟢 已解除 (RESOLVED)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之前有、這次沒了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寄一封「已解除」，寄成功後才清除狀態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STATE 型</w:t>
      </w:r>
      <w:r>
        <w:rPr/>
        <w:t>（持續狀態，如程序停止、log 停滯）：完整 新增/未解除/已解除 週期。</w:t>
      </w:r>
    </w:p>
    <w:p>
      <w:pPr>
        <w:pStyle w:val="ListBullet"/>
      </w:pPr>
      <w:r>
        <w:rPr>
          <w:b/>
        </w:rPr>
        <w:t>EVENT 型</w:t>
      </w:r>
      <w:r>
        <w:rPr/>
        <w:t>（瞬時事件，如 ERROR/throttle）：只計算「上次檢查後</w:t>
      </w:r>
      <w:r>
        <w:rPr>
          <w:b/>
        </w:rPr>
        <w:t>新增</w:t>
      </w:r>
      <w:r>
        <w:rPr/>
        <w:t>」的 log 段落（以 byte offset 記錄），舊錯誤不會每分鐘重報；事件沒有「恢復」概念，故不發解除信。</w:t>
      </w:r>
    </w:p>
    <w:p>
      <w:pPr>
        <w:pStyle w:val="ListBullet"/>
      </w:pPr>
      <w:r>
        <w:rPr>
          <w:b/>
        </w:rPr>
        <w:t>一切正常時不寄任何信</w:t>
      </w:r>
      <w:r>
        <w:rPr/>
        <w:t xml:space="preserve">（內部條件 </w:t>
      </w:r>
      <w:r>
        <w:rPr>
          <w:rFonts w:ascii="Consolas" w:hAnsi="Consolas" w:eastAsia="Consolas"/>
          <w:sz w:val="19"/>
        </w:rPr>
        <w:t>ALL_CLEAR</w:t>
      </w:r>
      <w:r>
        <w:rPr/>
        <w:t xml:space="preserve"> 僅供報表顯示）。</w:t>
      </w:r>
    </w:p>
    <w:p>
      <w:pPr>
        <w:pStyle w:val="Heading3"/>
      </w:pPr>
      <w:r>
        <w:t>2.1.1 全部告警條件（13 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條件 ID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型態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嚴重度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觸發條件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PROCESS_DOWN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 xml:space="preserve">找不到 nimo-shake 程序（需 </w:t>
            </w:r>
            <w:r>
              <w:rPr>
                <w:rFonts w:ascii="Consolas" w:hAnsi="Consolas" w:eastAsia="Consolas"/>
                <w:sz w:val="19"/>
              </w:rPr>
              <w:t>EXPECT_RUNNING=1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FULL_SYNC_INCOMPLETE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log 有 start syncing 但無 full sync done，且程序已不在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LOG_HANG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 xml:space="preserve">程序在，但 log 超過 </w:t>
            </w:r>
            <w:r>
              <w:rPr>
                <w:rFonts w:ascii="Consolas" w:hAnsi="Consolas" w:eastAsia="Consolas"/>
                <w:sz w:val="19"/>
              </w:rPr>
              <w:t>HANG_SECONDS</w:t>
            </w:r>
            <w:r>
              <w:rPr>
                <w:sz w:val="19"/>
              </w:rPr>
              <w:t>(60s) 無寫入（疑似假死）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LOG_STALLED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 xml:space="preserve">程序在，log 超過 </w:t>
            </w:r>
            <w:r>
              <w:rPr>
                <w:rFonts w:ascii="Consolas" w:hAnsi="Consolas" w:eastAsia="Consolas"/>
                <w:sz w:val="19"/>
              </w:rPr>
              <w:t>STALL_SECONDS</w:t>
            </w:r>
            <w:r>
              <w:rPr>
                <w:sz w:val="19"/>
              </w:rPr>
              <w:t>(300s) 無寫入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LOG_MISSING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LOG_FILE</w:t>
            </w:r>
            <w:r>
              <w:rPr>
                <w:sz w:val="19"/>
              </w:rPr>
              <w:t xml:space="preserve"> 不存在或不可讀（由告警引擎產生；監控失效本身就是告警）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ERROR_DETECTED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[ERROR]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[CRIT]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[FATAL]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PANIC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panic:</w:t>
            </w:r>
            <w:r>
              <w:rPr>
                <w:sz w:val="19"/>
              </w:rPr>
              <w:t>（Go 崩潰；帶冒號比對，避免誤中增量事件資料內容裡隨機出現的字樣）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SHARD_EXPIRED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ExpiredIterator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TrimmedData</w:t>
            </w:r>
            <w:r>
              <w:rPr>
                <w:sz w:val="19"/>
              </w:rPr>
              <w:t>（增量資料可能遺失）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THROTTLE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throttle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ProvisionedThroughputExceeded</w:t>
            </w:r>
            <w:r>
              <w:rPr>
                <w:sz w:val="19"/>
              </w:rPr>
              <w:t>（DynamoDB 限流）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CONN_ERROR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connection refused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broken pipe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no route to host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TIMEOUT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timed out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i/o timeout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deadline exceeded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connection timeout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SLOW_WRITE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writeDestDbTime</w:t>
            </w:r>
            <w:r>
              <w:rPr>
                <w:sz w:val="19"/>
              </w:rPr>
              <w:t xml:space="preserve"> &gt; </w:t>
            </w:r>
            <w:r>
              <w:rPr>
                <w:rFonts w:ascii="Consolas" w:hAnsi="Consolas" w:eastAsia="Consolas"/>
                <w:sz w:val="19"/>
              </w:rPr>
              <w:t>SLOW_WRITE_MS</w:t>
            </w:r>
            <w:r>
              <w:rPr>
                <w:sz w:val="19"/>
              </w:rPr>
              <w:t>(200ms)，目標 MongoDB 寫入慢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SLOW_SCAN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scanTime</w:t>
            </w:r>
            <w:r>
              <w:rPr>
                <w:sz w:val="19"/>
              </w:rPr>
              <w:t xml:space="preserve"> &gt; </w:t>
            </w:r>
            <w:r>
              <w:rPr>
                <w:rFonts w:ascii="Consolas" w:hAnsi="Consolas" w:eastAsia="Consolas"/>
                <w:sz w:val="19"/>
              </w:rPr>
              <w:t>SLOW_SCAN_MS</w:t>
            </w:r>
            <w:r>
              <w:rPr>
                <w:sz w:val="19"/>
              </w:rPr>
              <w:t>(500ms)，來源 DynamoDB 讀取慢</w:t>
            </w:r>
          </w:p>
        </w:tc>
      </w:tr>
    </w:tbl>
    <w:p>
      <w:pPr>
        <w:spacing w:after="40"/>
      </w:pPr>
    </w:p>
    <w:p>
      <w:pPr>
        <w:pStyle w:val="Heading3"/>
      </w:pPr>
      <w:r>
        <w:t>2.1.2 嚴重度分級定義（哪一級會寄信）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嚴重度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意義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預設行為（</w:t>
            </w:r>
            <w:r>
              <w:rPr>
                <w:rFonts w:ascii="Consolas" w:hAnsi="Consolas" w:eastAsia="Consolas"/>
                <w:sz w:val="19"/>
              </w:rPr>
              <w:t>ALERT_MIN_SEVERITY=medium</w:t>
            </w:r>
            <w:r>
              <w:rPr>
                <w:b/>
                <w:sz w:val="19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9"/>
              </w:rPr>
              <w:t>high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同步已中斷或資料可能遺失，</w:t>
            </w:r>
            <w:r>
              <w:rPr>
                <w:b/>
                <w:sz w:val="19"/>
              </w:rPr>
              <w:t>需立即處理</w:t>
            </w:r>
            <w:r>
              <w:rPr>
                <w:sz w:val="19"/>
              </w:rPr>
              <w:t>（程序中止、假死、panic、增量資料過期、log 遺失等）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✉ 寄信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9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出現異常但同步仍在運作，</w:t>
            </w:r>
            <w:r>
              <w:rPr>
                <w:b/>
                <w:sz w:val="19"/>
              </w:rPr>
              <w:t>需關注</w:t>
            </w:r>
            <w:r>
              <w:rPr>
                <w:sz w:val="19"/>
              </w:rPr>
              <w:t>（DynamoDB 限流、斷線、逾時）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✉ 寄信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9"/>
              </w:rPr>
              <w:t>low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效能偏慢，僅供觀察（慢讀取/慢寫入）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只記 </w:t>
            </w:r>
            <w:r>
              <w:rPr>
                <w:rFonts w:ascii="Consolas" w:hAnsi="Consolas" w:eastAsia="Consolas"/>
                <w:sz w:val="19"/>
              </w:rPr>
              <w:t>state/alert.log</w:t>
            </w:r>
            <w:r>
              <w:rPr>
                <w:sz w:val="19"/>
              </w:rPr>
              <w:t>，</w:t>
            </w:r>
            <w:r>
              <w:rPr>
                <w:b/>
                <w:sz w:val="19"/>
              </w:rPr>
              <w:t>不寄信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info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內部資訊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只記錄</w:t>
            </w:r>
          </w:p>
        </w:tc>
      </w:tr>
    </w:tbl>
    <w:p>
      <w:pPr>
        <w:spacing w:after="40"/>
      </w:pPr>
    </w:p>
    <w:p>
      <w:pPr>
        <w:pStyle w:val="ListBullet"/>
      </w:pPr>
      <w:r>
        <w:rPr/>
        <w:t xml:space="preserve">寄信門檻由 conf 的 </w:t>
      </w:r>
      <w:r>
        <w:rPr>
          <w:rFonts w:ascii="Consolas" w:hAnsi="Consolas" w:eastAsia="Consolas"/>
          <w:sz w:val="19"/>
        </w:rPr>
        <w:t>ALERT_MIN_SEVERITY</w:t>
      </w:r>
      <w:r>
        <w:rPr/>
        <w:t xml:space="preserve"> 控制（high＞medium＞low＞info），低於門檻的條件只記錄、不寄信；需要收 low 級（慢讀寫）告警，把 conf 改為 </w:t>
      </w:r>
      <w:r>
        <w:rPr>
          <w:rFonts w:ascii="Consolas" w:hAnsi="Consolas" w:eastAsia="Consolas"/>
          <w:sz w:val="19"/>
        </w:rPr>
        <w:t>ALERT_MIN_SEVERITY=low</w:t>
      </w:r>
      <w:r>
        <w:rPr/>
        <w:t>。</w:t>
      </w:r>
    </w:p>
    <w:p>
      <w:pPr>
        <w:pStyle w:val="ListBullet"/>
      </w:pPr>
      <w:r>
        <w:rPr>
          <w:b/>
        </w:rPr>
        <w:t>請區分兩個不同維度</w:t>
      </w:r>
      <w:r>
        <w:rPr/>
        <w:t>：信件主旨的 🔴／🟠／🟢 是告警的</w:t>
      </w:r>
      <w:r>
        <w:rPr>
          <w:b/>
        </w:rPr>
        <w:t>生命週期</w:t>
      </w:r>
      <w:r>
        <w:rPr/>
        <w:t>（🔴新增／🟠持續未解除／🟢已解除，見 2.1 狀態機），</w:t>
      </w:r>
      <w:r>
        <w:rPr>
          <w:b/>
        </w:rPr>
        <w:t>不是嚴重度</w:t>
      </w:r>
      <w:r>
        <w:rPr/>
        <w:t xml:space="preserve">；嚴重度顯示在信件內每張異常卡片的 </w:t>
      </w:r>
      <w:r>
        <w:rPr>
          <w:rFonts w:ascii="Consolas" w:hAnsi="Consolas" w:eastAsia="Consolas"/>
          <w:sz w:val="19"/>
        </w:rPr>
        <w:t>[high]</w:t>
      </w:r>
      <w:r>
        <w:rPr/>
        <w:t>／</w:t>
      </w:r>
      <w:r>
        <w:rPr>
          <w:rFonts w:ascii="Consolas" w:hAnsi="Consolas" w:eastAsia="Consolas"/>
          <w:sz w:val="19"/>
        </w:rPr>
        <w:t>[medium]</w:t>
      </w:r>
      <w:r>
        <w:rPr/>
        <w:t xml:space="preserve"> 標籤與左側色條（紅＝high、橙＝medium）。同一封 🔴 新增信裡可能同時包含 high 與 medium 的卡片。</w:t>
      </w:r>
    </w:p>
    <w:p>
      <w:pPr>
        <w:pStyle w:val="Heading3"/>
      </w:pPr>
      <w:r>
        <w:t>2.1.3 提醒頻率：同一問題「第一封之後沒再寄」是設計，不是卡住</w:t>
      </w:r>
    </w:p>
    <w:p>
      <w:r>
        <w:rPr/>
        <w:t>告警的核心設計是「</w:t>
      </w:r>
      <w:r>
        <w:rPr>
          <w:b/>
        </w:rPr>
        <w:t>同一問題只通知一次、不重複轟炸</w:t>
      </w:r>
      <w:r>
        <w:rPr/>
        <w:t>」（每封信頁尾也印有這句）：</w:t>
      </w:r>
    </w:p>
    <w:p>
      <w:pPr>
        <w:pStyle w:val="ListBullet"/>
      </w:pPr>
      <w:r>
        <w:rPr/>
        <w:t>問題</w:t>
      </w:r>
      <w:r>
        <w:rPr>
          <w:b/>
        </w:rPr>
        <w:t>新增</w:t>
      </w:r>
      <w:r>
        <w:rPr/>
        <w:t>時寄一封 🔴；之後每分鐘檢查到它仍存在，</w:t>
      </w:r>
      <w:r>
        <w:rPr>
          <w:b/>
        </w:rPr>
        <w:t>預設不重寄</w:t>
      </w:r>
      <w:r>
        <w:rPr/>
        <w:t xml:space="preserve">，直到滿 </w:t>
      </w:r>
      <w:r>
        <w:rPr>
          <w:rFonts w:ascii="Consolas" w:hAnsi="Consolas" w:eastAsia="Consolas"/>
          <w:sz w:val="19"/>
        </w:rPr>
        <w:t>REALERT_INTERVAL</w:t>
      </w:r>
      <w:r>
        <w:rPr/>
        <w:t>（預設 21600 秒＝6 小時）才寄一封 🟠 提醒，未解除則每 6 小時提醒一次；問題</w:t>
      </w:r>
      <w:r>
        <w:rPr>
          <w:b/>
        </w:rPr>
        <w:t>解除</w:t>
      </w:r>
      <w:r>
        <w:rPr/>
        <w:t>時寄一封 🟢。</w:t>
      </w:r>
    </w:p>
    <w:p>
      <w:pPr>
        <w:pStyle w:val="ListBullet"/>
      </w:pPr>
      <w:r>
        <w:rPr/>
        <w:t>事件型條件（ERROR／逾時等）只針對「上次檢查後</w:t>
      </w:r>
      <w:r>
        <w:rPr>
          <w:b/>
        </w:rPr>
        <w:t>新出現</w:t>
      </w:r>
      <w:r>
        <w:rPr/>
        <w:t>的 log 段落」通知，舊錯誤不會重寄，事件不再出現也不發解除信。</w:t>
      </w:r>
    </w:p>
    <w:p>
      <w:r>
        <w:rPr/>
        <w:t>時間軸範例（全部預設值）：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10:00  偵測到 LOG_STALLED        → 寄 🔴 新增告警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10:01〜15:59  問題仍在            → 不寄信（alert.log 每分鐘記一行「OK: 本次無需寄信」）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16:00  滿 6 小時仍未解除          → 寄 🟠 持續未解除 (提醒)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17:23  log 恢復寫入               → 寄 🟢 已解除</w:t>
      </w:r>
    </w:p>
    <w:p>
      <w:pPr>
        <w:spacing w:after="40"/>
      </w:pPr>
    </w:p>
    <w:p>
      <w:r>
        <w:rPr>
          <w:b/>
        </w:rPr>
        <w:t>很久沒收到信、想確認引擎沒卡住時，登入主機做三個檢查：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sudo tail -20 &lt;BASE&gt;/state/alert.log     # 每分鐘應有一行；「OK:」= 正常、無事可寄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sudo cat &lt;BASE&gt;/state/.heartbeat          # 引擎心跳時間戳 (epoch 秒)，應在 1 分鐘內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sudo bash &lt;BASE&gt;/nimoshake-alert.sh --status &lt;BASE&gt;/&lt;環境&gt;.conf   # 看目前條件與待寄清單</w:t>
      </w:r>
    </w:p>
    <w:p>
      <w:pPr>
        <w:spacing w:after="40"/>
      </w:pPr>
    </w:p>
    <w:p>
      <w:r>
        <w:rPr/>
        <w:t xml:space="preserve">另請確認排程用的 conf 是 </w:t>
      </w:r>
      <w:r>
        <w:rPr>
          <w:rFonts w:ascii="Consolas" w:hAnsi="Consolas" w:eastAsia="Consolas"/>
          <w:sz w:val="19"/>
        </w:rPr>
        <w:t>DRY_RUN=0</w:t>
      </w:r>
      <w:r>
        <w:rPr/>
        <w:t xml:space="preserve">：若當初是以 </w:t>
      </w:r>
      <w:r>
        <w:rPr>
          <w:rFonts w:ascii="Consolas" w:hAnsi="Consolas" w:eastAsia="Consolas"/>
          <w:sz w:val="19"/>
        </w:rPr>
        <w:t>--send</w:t>
      </w:r>
      <w:r>
        <w:rPr/>
        <w:t xml:space="preserve"> </w:t>
      </w:r>
      <w:r>
        <w:rPr>
          <w:b/>
        </w:rPr>
        <w:t>手動</w:t>
      </w:r>
      <w:r>
        <w:rPr/>
        <w:t xml:space="preserve">測試寄出第一封，而排程跑的 conf 仍是 </w:t>
      </w:r>
      <w:r>
        <w:rPr>
          <w:rFonts w:ascii="Consolas" w:hAnsi="Consolas" w:eastAsia="Consolas"/>
          <w:sz w:val="19"/>
        </w:rPr>
        <w:t>DRY_RUN=1</w:t>
      </w:r>
      <w:r>
        <w:rPr/>
        <w:t xml:space="preserve">，就會呈現「第一封有、之後都沒有」的假象——查 </w:t>
      </w:r>
      <w:r>
        <w:rPr>
          <w:rFonts w:ascii="Consolas" w:hAnsi="Consolas" w:eastAsia="Consolas"/>
          <w:sz w:val="19"/>
        </w:rPr>
        <w:t>alert.log</w:t>
      </w:r>
      <w:r>
        <w:rPr/>
        <w:t xml:space="preserve"> 是否出現 </w:t>
      </w:r>
      <w:r>
        <w:rPr>
          <w:rFonts w:ascii="Consolas" w:hAnsi="Consolas" w:eastAsia="Consolas"/>
          <w:sz w:val="19"/>
        </w:rPr>
        <w:t>DRY_RUN: 略過寄信</w:t>
      </w:r>
      <w:r>
        <w:rPr/>
        <w:t xml:space="preserve"> 即可分辨。</w:t>
      </w:r>
    </w:p>
    <w:p>
      <w:r>
        <w:rPr/>
        <w:t xml:space="preserve">希望未解除的問題提醒更頻繁，把 conf 的 </w:t>
      </w:r>
      <w:r>
        <w:rPr>
          <w:rFonts w:ascii="Consolas" w:hAnsi="Consolas" w:eastAsia="Consolas"/>
          <w:sz w:val="19"/>
        </w:rPr>
        <w:t>REALERT_INTERVAL</w:t>
      </w:r>
      <w:r>
        <w:rPr/>
        <w:t xml:space="preserve"> 調小即可（例：</w:t>
      </w:r>
      <w:r>
        <w:rPr>
          <w:rFonts w:ascii="Consolas" w:hAnsi="Consolas" w:eastAsia="Consolas"/>
          <w:sz w:val="19"/>
        </w:rPr>
        <w:t>3600</w:t>
      </w:r>
      <w:r>
        <w:rPr/>
        <w:t>＝每小時提醒一次；</w:t>
      </w:r>
      <w:r>
        <w:rPr>
          <w:rFonts w:ascii="Consolas" w:hAnsi="Consolas" w:eastAsia="Consolas"/>
          <w:sz w:val="19"/>
        </w:rPr>
        <w:t>0</w:t>
      </w:r>
      <w:r>
        <w:rPr/>
        <w:t>＝只寄新增與解除、不重複提醒）。引擎本身停擺（完全不跑）時由獨立的看門狗負責通知，見 2.7。</w:t>
      </w:r>
    </w:p>
    <w:p>
      <w:pPr>
        <w:pStyle w:val="Heading2"/>
      </w:pPr>
      <w:r>
        <w:t>2.2 信件格式（HTML 卡片式）</w:t>
      </w:r>
    </w:p>
    <w:p>
      <w:r>
        <w:rPr/>
        <w:t xml:space="preserve">信件同時帶 </w:t>
      </w:r>
      <w:r>
        <w:rPr>
          <w:rFonts w:ascii="Consolas" w:hAnsi="Consolas" w:eastAsia="Consolas"/>
          <w:sz w:val="19"/>
        </w:rPr>
        <w:t>text/plain</w:t>
      </w:r>
      <w:r>
        <w:rPr/>
        <w:t xml:space="preserve"> 與 </w:t>
      </w:r>
      <w:r>
        <w:rPr>
          <w:rFonts w:ascii="Consolas" w:hAnsi="Consolas" w:eastAsia="Consolas"/>
          <w:sz w:val="19"/>
        </w:rPr>
        <w:t>text/html</w:t>
      </w:r>
      <w:r>
        <w:rPr/>
        <w:t xml:space="preserve"> 雙版本，郵件軟體優先顯示 HTML。</w:t>
      </w:r>
    </w:p>
    <w:p>
      <w:r>
        <w:rPr>
          <w:b/>
        </w:rPr>
        <w:t>主旨格式</w:t>
      </w:r>
      <w:r>
        <w:rPr/>
        <w:t>（環境與機器身分一目瞭然）：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【StarCo OPAPP·測試機】🔴 新增 N 項告警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【StarCo MyShip·測試機】🟠 持續未解除 N 項 (提醒)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【StarCo OPAPP·正式機】🟢 已解除 N 項</w:t>
      </w:r>
    </w:p>
    <w:p>
      <w:pPr>
        <w:spacing w:after="40"/>
      </w:pPr>
    </w:p>
    <w:p>
      <w:r>
        <w:rPr/>
        <w:t xml:space="preserve">環境代號取自 conf 的 </w:t>
      </w:r>
      <w:r>
        <w:rPr>
          <w:rFonts w:ascii="Consolas" w:hAnsi="Consolas" w:eastAsia="Consolas"/>
          <w:sz w:val="19"/>
        </w:rPr>
        <w:t>ENV_NAME</w:t>
      </w:r>
      <w:r>
        <w:rPr/>
        <w:t xml:space="preserve">，測試機/正式機取自 </w:t>
      </w:r>
      <w:r>
        <w:rPr>
          <w:rFonts w:ascii="Consolas" w:hAnsi="Consolas" w:eastAsia="Consolas"/>
          <w:sz w:val="19"/>
        </w:rPr>
        <w:t>HOST_ROLE</w:t>
      </w:r>
      <w:r>
        <w:rPr/>
        <w:t>。</w:t>
      </w:r>
    </w:p>
    <w:p>
      <w:r>
        <w:rPr>
          <w:b/>
        </w:rPr>
        <w:t>內文結構</w:t>
      </w:r>
      <w:r>
        <w:rPr/>
        <w:t>（收信即知全貌與下一步）：</w:t>
      </w:r>
    </w:p>
    <w:p>
      <w:pPr>
        <w:pStyle w:val="ListNumber"/>
      </w:pPr>
      <w:r>
        <w:rPr>
          <w:b/>
        </w:rPr>
        <w:t>異常卡片</w:t>
      </w:r>
      <w:r>
        <w:rPr/>
        <w:t>：每個異常一張卡片（左側色條依嚴重度：high 紅／medium 橙），內含「狀況說明」與「👉 處理建議」——13 種條件各有對應的具體處置步驟，不必翻文件。</w:t>
      </w:r>
    </w:p>
    <w:p>
      <w:pPr>
        <w:pStyle w:val="ListNumber"/>
      </w:pPr>
      <w:r>
        <w:rPr>
          <w:b/>
        </w:rPr>
        <w:t>系統狀態判讀表</w:t>
      </w:r>
      <w:r>
        <w:rPr/>
        <w:t xml:space="preserve">（🔴/🟠 信件附帶）：8 個面向逐一標示 </w:t>
      </w:r>
      <w:r>
        <w:rPr>
          <w:rFonts w:ascii="Consolas" w:hAnsi="Consolas" w:eastAsia="Consolas"/>
          <w:sz w:val="19"/>
        </w:rPr>
        <w:t>✓ 正常</w:t>
      </w:r>
      <w:r>
        <w:rPr/>
        <w:t>／</w:t>
      </w:r>
      <w:r>
        <w:rPr>
          <w:rFonts w:ascii="Consolas" w:hAnsi="Consolas" w:eastAsia="Consolas"/>
          <w:sz w:val="19"/>
        </w:rPr>
        <w:t>✗ 異常</w:t>
      </w:r>
      <w:r>
        <w:rPr/>
        <w:t>／</w:t>
      </w:r>
      <w:r>
        <w:rPr>
          <w:rFonts w:ascii="Consolas" w:hAnsi="Consolas" w:eastAsia="Consolas"/>
          <w:sz w:val="19"/>
        </w:rPr>
        <w:t>・參考</w:t>
      </w:r>
      <w:r>
        <w:rPr/>
        <w:t>：</w:t>
      </w:r>
    </w:p>
    <w:p>
      <w:r>
        <w:rPr/>
        <w:t xml:space="preserve">   程式狀態、同步階段、Table 進度（哪張表、約幾筆、中斷或完成）、來源讀取延遲 (DynamoDB，avg/P95 vs 門檻)、目標寫入延遲 (MongoDB，avg/P95 vs 門檻)、資料轉換延遲、瓶頸判定（最慢環節在來源/目標/轉換）、系統資源（磁碟/記憶體/負載 vs 門檻）。判讀數據全部來自實際 log 計算。</w:t>
      </w:r>
    </w:p>
    <w:p>
      <w:pPr>
        <w:pStyle w:val="ListNumber"/>
      </w:pPr>
      <w:r>
        <w:rPr>
          <w:b/>
        </w:rPr>
        <w:t>頁尾</w:t>
      </w:r>
      <w:r>
        <w:rPr/>
        <w:t>：環境/主機/Log 路徑/時間、可直接複製執行的快速指令（</w:t>
      </w:r>
      <w:r>
        <w:rPr>
          <w:rFonts w:ascii="Consolas" w:hAnsi="Consolas" w:eastAsia="Consolas"/>
          <w:sz w:val="19"/>
        </w:rPr>
        <w:t>--status</w:t>
      </w:r>
      <w:r>
        <w:rPr/>
        <w:t xml:space="preserve"> 查告警狀態、</w:t>
      </w:r>
      <w:r>
        <w:rPr>
          <w:rFonts w:ascii="Consolas" w:hAnsi="Consolas" w:eastAsia="Consolas"/>
          <w:sz w:val="19"/>
        </w:rPr>
        <w:t>nimoshake-monitor.sh</w:t>
      </w:r>
      <w:r>
        <w:rPr/>
        <w:t xml:space="preserve"> 看完整報表，均為實際完整路徑）、信件類型說明。</w:t>
      </w:r>
    </w:p>
    <w:p>
      <w:r>
        <w:rPr/>
        <w:t>🟢 解除信保持輕量（綠色卡片 + 標明「已自動恢復，無需處理」），不附判讀表。</w:t>
      </w:r>
    </w:p>
    <w:p>
      <w:pPr>
        <w:pStyle w:val="Heading2"/>
      </w:pPr>
      <w:r>
        <w:t>2.3 不亂寄 / 不重複寄 / 不漏寄的機制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機制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byte offset 去重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事件類只掃「新增的 log 段落」，歷史錯誤不重報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狀態機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同一問題只在「新增」與「解除」各寄一次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批次合併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多條件合併成一封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GLOBAL_COOLDOWN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任兩封信最小間隔（預設 60 秒）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MAX_MAILS_PER_RUN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單次執行寄信上限（預設 10）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ALERT_MIN_SEVERITY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低於門檻（預設 medium）只記錄不寄信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DRY_RUN=1</w:t>
            </w:r>
            <w:r>
              <w:rPr>
                <w:sz w:val="19"/>
              </w:rPr>
              <w:t>（預設）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只寫 log、</w:t>
            </w:r>
            <w:r>
              <w:rPr>
                <w:b/>
                <w:sz w:val="19"/>
              </w:rPr>
              <w:t>不真的寄信</w:t>
            </w:r>
            <w:r>
              <w:rPr>
                <w:sz w:val="19"/>
              </w:rPr>
              <w:t>；上線確認後才改 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寄失敗補送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🔴/🟠/🟢 任一封寄送失敗（SendGrid 異常、冷卻擋下）都不會遺失，下一輪自動補送直到成功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log 遺失凍結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 xml:space="preserve">log 讀不到時發 </w:t>
            </w:r>
            <w:r>
              <w:rPr>
                <w:rFonts w:ascii="Consolas" w:hAnsi="Consolas" w:eastAsia="Consolas"/>
                <w:sz w:val="19"/>
              </w:rPr>
              <w:t>LOG_MISSING</w:t>
            </w:r>
            <w:r>
              <w:rPr>
                <w:sz w:val="19"/>
              </w:rPr>
              <w:t xml:space="preserve"> 告警並</w:t>
            </w:r>
            <w:r>
              <w:rPr>
                <w:b/>
                <w:sz w:val="19"/>
              </w:rPr>
              <w:t>凍結既有條件</w:t>
            </w:r>
            <w:r>
              <w:rPr>
                <w:sz w:val="19"/>
              </w:rPr>
              <w:t>——不誤發「已解除」、不動讀取進度，log 恢復後從原位置續讀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cron 防重疊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 xml:space="preserve">crontab 範例使用 </w:t>
            </w:r>
            <w:r>
              <w:rPr>
                <w:rFonts w:ascii="Consolas" w:hAnsi="Consolas" w:eastAsia="Consolas"/>
                <w:sz w:val="19"/>
              </w:rPr>
              <w:t>flock</w:t>
            </w:r>
            <w:r>
              <w:rPr>
                <w:sz w:val="19"/>
              </w:rPr>
              <w:t>，某次執行卡住時不會與下一分鐘的排程重疊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冷啟動保護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部署後首次執行只建立基準點，不把歷史 log 的舊事件當成新告警轟炸</w:t>
            </w:r>
          </w:p>
        </w:tc>
      </w:tr>
    </w:tbl>
    <w:p>
      <w:pPr>
        <w:spacing w:after="40"/>
      </w:pPr>
    </w:p>
    <w:p>
      <w:pPr>
        <w:pStyle w:val="Heading2"/>
      </w:pPr>
      <w:r>
        <w:t>2.4 寄件設定（雙環境，帳號分開）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OPAPP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賣貨便 (MyShip)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寄件人 From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picappservice@pic.net.tw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c2cteam@pic.net.tw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SendGrid Key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各自獨立（寫在各環境 </w:t>
            </w:r>
            <w:r>
              <w:rPr>
                <w:rFonts w:ascii="Consolas" w:hAnsi="Consolas" w:eastAsia="Consolas"/>
                <w:sz w:val="19"/>
              </w:rPr>
              <w:t>.conf</w:t>
            </w:r>
            <w:r>
              <w:rPr>
                <w:sz w:val="19"/>
              </w:rPr>
              <w:t>，換 key 改該行即可）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各自獨立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收件人 To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tony.zhang@stockfeel.com.tw（可逗號分隔設多個收件人）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同左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全部參數化</w:t>
      </w:r>
      <w:r>
        <w:rPr/>
        <w:t xml:space="preserve">：金鑰、API 主機/埠、發信人、收件人都寫在各環境 </w:t>
      </w:r>
      <w:r>
        <w:rPr>
          <w:rFonts w:ascii="Consolas" w:hAnsi="Consolas" w:eastAsia="Consolas"/>
          <w:sz w:val="19"/>
        </w:rPr>
        <w:t>.conf</w:t>
      </w:r>
      <w:r>
        <w:rPr/>
        <w:t>；換金鑰只改設定檔一行，不需動程式。</w:t>
      </w:r>
    </w:p>
    <w:p>
      <w:pPr>
        <w:pStyle w:val="ListBullet"/>
      </w:pPr>
      <w:r>
        <w:rPr/>
        <w:t>走 SendGrid API（HTTPS 443），純 curl，無額外套件。conf 中保留的 SMTP 主機/埠/帳號資訊僅作紀錄備查，目前程式僅走 API、未實作 SMTP 切換。</w:t>
      </w:r>
    </w:p>
    <w:p>
      <w:pPr>
        <w:pStyle w:val="Heading2"/>
      </w:pPr>
      <w:r>
        <w:t>2.5 監控告警設定參數總表（各環境 `.conf`）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參數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預設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ENV_NAME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環境代號，顯示在信件主旨與記錄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HOST_ROLE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（空）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測試機／正式機，顯示在信件主旨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LOG_FILE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NimoShake log 實際路徑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SENDGRID_API_KEY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SendGrid 金鑰；或以 </w:t>
            </w:r>
            <w:r>
              <w:rPr>
                <w:rFonts w:ascii="Consolas" w:hAnsi="Consolas" w:eastAsia="Consolas"/>
                <w:sz w:val="19"/>
              </w:rPr>
              <w:t>SENDGRID_API_KEY_FILE</w:t>
            </w:r>
            <w:r>
              <w:rPr>
                <w:sz w:val="19"/>
              </w:rPr>
              <w:t xml:space="preserve"> 指向外部金鑰檔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SENDGRID_API_HOST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PORT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api.sendgrid.com / 443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API 端點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MAIL_FROM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MAIL_FROM_NAME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發信人信箱／顯示名稱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MAIL_TO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收件人，可逗號分隔多個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DRY_RUN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1=只寫 log 不寄信（安全預設）；0=真寄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ALERT_MIN_SEVERITY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低於此嚴重度只記錄不寄信（high&gt;medium&gt;low&gt;info，分級定義見 2.1.2）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REALERT_INTERVAL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21600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未解除問題多久提醒一次（秒；0=不重複提醒；機制說明見 2.1.3）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GLOBAL_COOLDOWN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任兩封信最小間隔（秒）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MAX_MAILS_PER_RUN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單次執行寄信上限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NOTIFY_RESOLVED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問題恢復時是否寄「已解除」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EXPECT_RUNNING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1=程序必須常駐，找不到就告警；0=自動判斷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STALL_SECONDS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300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log 停滯幾秒視為異常（程序不在時）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HANG_SECONDS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程序在但 log 停寫幾秒視為疑似假死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SLOW_WRITE_MS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慢寫入門檻（毫秒，目標 MongoDB）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SLOW_SCAN_MS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慢讀取門檻（毫秒，來源 DynamoDB）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SCAN_TAIL_LINES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2000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效能取樣行數（log 尾端）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PROC_PATTERN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(^|/)nimo-shake(\.(linux|darwin))?( |$)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pgrep 程序比對的錨定 regex；相容 nimo-shake.linux 檔名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TABLE_TOTALS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（空，選填）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離線看歷史 log 時的總筆數基準 "Orders:5200000,..."；程序在跑時不需要，[3] 直接用 API 統計（見 1.3.1）；可用 </w:t>
            </w:r>
            <w:r>
              <w:rPr>
                <w:rFonts w:ascii="Consolas" w:hAnsi="Consolas" w:eastAsia="Consolas"/>
                <w:sz w:val="19"/>
              </w:rPr>
              <w:t>--totals</w:t>
            </w:r>
            <w:r>
              <w:rPr>
                <w:sz w:val="19"/>
              </w:rPr>
              <w:t xml:space="preserve"> 產生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HTTP_FULL_PORT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HTTP_INCR_PORT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9341 / 9340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NimoShake 內建監控 API 端口（與 nimo-shake.conf 的 http_port 一致）；[3] 進度統計與 [2] CDC 累計的來源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INCR_TAG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stage=incr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專版增量統計行的字樣（注意是等號）；監控解析其 get／write_success／tps／ckpt_times（見 1.2.3）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FULLCHECK_DIR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（空，選填）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nimo-full-check 執行目錄（可逗號分隔多個）；設定後複核結束自動寄結果信、中途被終止寄異常告警（見 2.6）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FULLCHECK_PROC_PATTERN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(^|/)nimo-full-check(\.(linux|darwin))?( |$)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fullcheck 程序比對 regex（異常結束偵測用），執行檔改名才需調整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WATCHDOG_STALE_SECONDS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300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引擎心跳落後幾秒視為停擺（看門狗用，見 2.7）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WATCHDOG_REALERT_SECONDS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21600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引擎停擺未恢復多久提醒一次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DISK_ALERT_PCT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85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磁碟使用率超過此 % 判為異常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MEM_ALERT_PCT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90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記憶體使用率超過此 % 判為異常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STATE_DIR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conf 所在目錄/state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 xml:space="preserve">執行期狀態目錄（告警狀態、API 快照 </w:t>
            </w:r>
            <w:r>
              <w:rPr>
                <w:rFonts w:ascii="Consolas" w:hAnsi="Consolas" w:eastAsia="Consolas"/>
                <w:sz w:val="19"/>
              </w:rPr>
              <w:t>.api_snapshot</w:t>
            </w:r>
            <w:r>
              <w:rPr>
                <w:sz w:val="19"/>
              </w:rPr>
              <w:t>），一般不需設定</w:t>
            </w:r>
          </w:p>
        </w:tc>
      </w:tr>
    </w:tbl>
    <w:p>
      <w:pPr>
        <w:spacing w:after="40"/>
      </w:pPr>
    </w:p>
    <w:p>
      <w:pPr>
        <w:pStyle w:val="Heading2"/>
      </w:pPr>
      <w:r>
        <w:t>2.6 FullCheck 結束通知（複核完成自動發信）</w:t>
      </w:r>
    </w:p>
    <w:p>
      <w:r>
        <w:rPr>
          <w:rFonts w:ascii="Consolas" w:hAnsi="Consolas" w:eastAsia="Consolas"/>
          <w:sz w:val="19"/>
        </w:rPr>
        <w:t>nimo-full-check</w:t>
      </w:r>
      <w:r>
        <w:rPr/>
        <w:t xml:space="preserve"> 全量複核一跑數小時，跑完不必守在螢幕前——在 </w:t>
      </w:r>
      <w:r>
        <w:rPr>
          <w:rFonts w:ascii="Consolas" w:hAnsi="Consolas" w:eastAsia="Consolas"/>
          <w:sz w:val="19"/>
        </w:rPr>
        <w:t>.conf</w:t>
      </w:r>
      <w:r>
        <w:rPr/>
        <w:t xml:space="preserve"> 設定 </w:t>
      </w:r>
      <w:r>
        <w:rPr>
          <w:rFonts w:ascii="Consolas" w:hAnsi="Consolas" w:eastAsia="Consolas"/>
          <w:sz w:val="19"/>
        </w:rPr>
        <w:t>FULLCHECK_DIR</w:t>
      </w:r>
      <w:r>
        <w:rPr/>
        <w:t>（nimo-full-check.linux 的執行目錄）後，</w:t>
      </w:r>
      <w:r>
        <w:rPr>
          <w:b/>
        </w:rPr>
        <w:t>複核結束 1 分鐘內自動寄出結果信</w:t>
      </w:r>
      <w:r>
        <w:rPr/>
        <w:t>。fullcheck 照原本指令執行即可，不需改任何操作、不需經過包裝腳本。</w:t>
      </w:r>
    </w:p>
    <w:p>
      <w:r>
        <w:rPr>
          <w:b/>
        </w:rPr>
        <w:t>判別方式</w:t>
      </w:r>
      <w:r>
        <w:rPr/>
        <w:t>：專版 nimo-full-check「結束時」才會在輸出資料夾（</w:t>
      </w:r>
      <w:r>
        <w:rPr>
          <w:rFonts w:ascii="Consolas" w:hAnsi="Consolas" w:eastAsia="Consolas"/>
          <w:sz w:val="19"/>
        </w:rPr>
        <w:t>-d</w:t>
      </w:r>
      <w:r>
        <w:rPr/>
        <w:t xml:space="preserve"> 參數）寫入 </w:t>
      </w:r>
      <w:r>
        <w:rPr>
          <w:rFonts w:ascii="Consolas" w:hAnsi="Consolas" w:eastAsia="Consolas"/>
          <w:sz w:val="19"/>
        </w:rPr>
        <w:t>run-manifest.json</w:t>
      </w:r>
      <w:r>
        <w:rPr/>
        <w:t>（含 outcome 與起訖時間），每分鐘排程的告警引擎偵測到新的 manifest 即代表該次複核已結束。</w:t>
      </w:r>
    </w:p>
    <w:p>
      <w:r>
        <w:rPr>
          <w:b/>
        </w:rPr>
        <w:t>執行方式與時點</w:t>
      </w:r>
      <w:r>
        <w:rPr/>
        <w:t>：fullcheck 是</w:t>
      </w:r>
      <w:r>
        <w:rPr>
          <w:b/>
        </w:rPr>
        <w:t>人工／排程執行的批次工具，本節功能只負責「跑完/掛掉自動通知」，不負責啟動它</w:t>
      </w:r>
      <w:r>
        <w:rPr/>
        <w:t>。執行時點與判定基準以《NimoShake 搬遷工具設定手冊》第 9 章為準：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時點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容忍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全量同步後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差 = 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&gt; 0 須立即補搬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CDC 穩態（</w:t>
            </w:r>
            <w:r>
              <w:rPr>
                <w:b/>
                <w:sz w:val="19"/>
              </w:rPr>
              <w:t>每日驗證</w:t>
            </w:r>
            <w:r>
              <w:rPr>
                <w:sz w:val="19"/>
              </w:rPr>
              <w:t>，每日巡檢 09:30 檢視結果）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差 ≤ CDC 緩衝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超出視為異常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Cutover 前（停止來源寫入、增量延遲歸零後）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差 = 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否則 No-Go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Cutover T+24h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差 = 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&gt; 0 觸發 Rollback 評估</w:t>
            </w:r>
          </w:p>
        </w:tc>
      </w:tr>
    </w:tbl>
    <w:p>
      <w:pPr>
        <w:spacing w:after="40"/>
      </w:pPr>
    </w:p>
    <w:p>
      <w:pPr>
        <w:ind w:left="340"/>
        <w:shd w:val="clear" w:color="auto" w:fill="FFF8E1"/>
      </w:pPr>
      <w:r>
        <w:rPr>
          <w:b/>
        </w:rPr>
        <w:t>注意</w:t>
      </w:r>
      <w:r>
        <w:rPr/>
        <w:t>：增量同步「進行中」執行 fullcheck，可能因同步延遲出現少量「假差異」（來源剛寫入、目標尚未追上）——這即是 CDC 穩態期容忍「差 ≤ CDC 緩衝」的原因；比對結果最乾淨的時點是兩邊資料靜止時（Cutover 前停寫後）。fullcheck 為全表掃描，會消耗來源 DynamoDB 的 RCU 與目標負載，每日驗證建議排在低峰時段。搭配本節通知，每日驗證跑完即自動收到結果信，毋須人工守候或翻主機查結果。</w:t>
      </w:r>
    </w:p>
    <w:p>
      <w:r>
        <w:rPr>
          <w:b/>
        </w:rPr>
        <w:t>信件主旨依結果分級</w:t>
      </w:r>
      <w:r>
        <w:rPr/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結果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主旨範例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全數通過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【StarCo MyShip·測試機】🟢 FullCheck 完成 — 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通過但有例外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【StarCo MyShip·測試機】🟠 FullCheck 完成 — PASS_WITH_EXCEPTIONS (8 筆 exception)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比對失敗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【StarCo MyShip·測試機】🔴 FullCheck 完成 — FAIL (failed=N)</w:t>
            </w:r>
          </w:p>
        </w:tc>
      </w:tr>
    </w:tbl>
    <w:p>
      <w:pPr>
        <w:spacing w:after="40"/>
      </w:pPr>
    </w:p>
    <w:p>
      <w:r>
        <w:rPr>
          <w:b/>
        </w:rPr>
        <w:t>信件內容</w:t>
      </w:r>
      <w:r>
        <w:rPr/>
        <w:t>：outcome、開始/結束時間（UTC）與耗時、輸出資料夾路徑、各 table 統計表（checked / passed / failed / exceptions / exec_err / target_only）與合計；有 exception 或 failed 時另附「異常欄位 Top 5」（依筆數統計落在哪些欄位），完整明細可回輸出資料夾查單行 JSON。</w:t>
      </w:r>
    </w:p>
    <w:p>
      <w:r>
        <w:rPr>
          <w:b/>
        </w:rPr>
        <w:t>失敗（中途被終止）也會通知</w:t>
      </w:r>
      <w:r>
        <w:rPr/>
        <w:t xml:space="preserve">：正常跑完一定會寫 </w:t>
      </w:r>
      <w:r>
        <w:rPr>
          <w:rFonts w:ascii="Consolas" w:hAnsi="Consolas" w:eastAsia="Consolas"/>
          <w:sz w:val="19"/>
        </w:rPr>
        <w:t>run-manifest.json</w:t>
      </w:r>
      <w:r>
        <w:rPr/>
        <w:t xml:space="preserve">，因此引擎同時以 </w:t>
      </w:r>
      <w:r>
        <w:rPr>
          <w:rFonts w:ascii="Consolas" w:hAnsi="Consolas" w:eastAsia="Consolas"/>
          <w:sz w:val="19"/>
        </w:rPr>
        <w:t>FULLCHECK_PROC_PATTERN</w:t>
      </w:r>
      <w:r>
        <w:rPr/>
        <w:t xml:space="preserve"> 追蹤 fullcheck 程序——</w:t>
      </w:r>
      <w:r>
        <w:rPr>
          <w:b/>
        </w:rPr>
        <w:t>程序消失卻沒有新結果檔</w:t>
      </w:r>
      <w:r>
        <w:rPr/>
        <w:t>（被 OOM killer 終止、連線中斷、手動 kill/Ctrl+C、磁碟滿）時，寄出：</w:t>
      </w:r>
    </w:p>
    <w:p>
      <w:pPr>
        <w:ind w:left="340"/>
        <w:shd w:val="clear" w:color="auto" w:fill="FFF8E1"/>
      </w:pPr>
      <w:r>
        <w:rPr/>
        <w:t>【StarCo MyShip·測試機】🔴 FullCheck 異常結束 (未產出結果)</w:t>
      </w:r>
    </w:p>
    <w:p>
      <w:r>
        <w:rPr/>
        <w:t xml:space="preserve">信中附已執行時間與排查步驟（查終端機輸出 → </w:t>
      </w:r>
      <w:r>
        <w:rPr>
          <w:rFonts w:ascii="Consolas" w:hAnsi="Consolas" w:eastAsia="Consolas"/>
          <w:sz w:val="19"/>
        </w:rPr>
        <w:t>dmesg</w:t>
      </w:r>
      <w:r>
        <w:rPr/>
        <w:t xml:space="preserve"> 查 OOM → </w:t>
      </w:r>
      <w:r>
        <w:rPr>
          <w:rFonts w:ascii="Consolas" w:hAnsi="Consolas" w:eastAsia="Consolas"/>
          <w:sz w:val="19"/>
        </w:rPr>
        <w:t>df -h</w:t>
      </w:r>
      <w:r>
        <w:rPr/>
        <w:t xml:space="preserve"> 查磁碟 → 重下原指令即可，每次執行都是完整重跑）。判斷前保留約 1 分鐘寬限，避免「程序剛結束、結果檔還在寫」的競態誤報。</w:t>
      </w:r>
    </w:p>
    <w:p>
      <w:r>
        <w:rPr>
          <w:b/>
        </w:rPr>
        <w:t>不亂寄機制與告警信一致</w:t>
      </w:r>
      <w:r>
        <w:rPr/>
        <w:t>：</w:t>
      </w:r>
    </w:p>
    <w:p>
      <w:pPr>
        <w:pStyle w:val="ListBullet"/>
      </w:pPr>
      <w:r>
        <w:rPr/>
        <w:t>同一次複核結果</w:t>
      </w:r>
      <w:r>
        <w:rPr>
          <w:b/>
        </w:rPr>
        <w:t>只通知一次</w:t>
      </w:r>
      <w:r>
        <w:rPr/>
        <w:t xml:space="preserve">——去重指紋採 manifest 的 </w:t>
      </w:r>
      <w:r>
        <w:rPr>
          <w:rFonts w:ascii="Consolas" w:hAnsi="Consolas" w:eastAsia="Consolas"/>
          <w:sz w:val="19"/>
        </w:rPr>
        <w:t>finished_at</w:t>
      </w:r>
      <w:r>
        <w:rPr/>
        <w:t>，與資料夾路徑無關（fullcheck 重跑時舊輸出資料夾會被改名加時間戳，不會被誤認成新結果重寄）。</w:t>
      </w:r>
    </w:p>
    <w:p>
      <w:pPr>
        <w:pStyle w:val="ListBullet"/>
      </w:pPr>
      <w:r>
        <w:rPr/>
        <w:t>寄成功才記錄；寄失敗或被冷卻擋下，下一分鐘自動重試（不漏寄）。</w:t>
      </w:r>
    </w:p>
    <w:p>
      <w:pPr>
        <w:pStyle w:val="ListBullet"/>
      </w:pPr>
      <w:r>
        <w:rPr/>
        <w:t>首次啟用只把既有結果記為基準，</w:t>
      </w:r>
      <w:r>
        <w:rPr>
          <w:b/>
        </w:rPr>
        <w:t>不補寄歷史結果</w:t>
      </w:r>
      <w:r>
        <w:rPr/>
        <w:t>（冷啟動保護）。</w:t>
      </w:r>
    </w:p>
    <w:p>
      <w:pPr>
        <w:pStyle w:val="ListBullet"/>
      </w:pPr>
      <w:r>
        <w:rPr/>
        <w:t xml:space="preserve">一樣受 </w:t>
      </w:r>
      <w:r>
        <w:rPr>
          <w:rFonts w:ascii="Consolas" w:hAnsi="Consolas" w:eastAsia="Consolas"/>
          <w:sz w:val="19"/>
        </w:rPr>
        <w:t>GLOBAL_COOLDOWN</w:t>
      </w:r>
      <w:r>
        <w:rPr/>
        <w:t xml:space="preserve"> 與 </w:t>
      </w:r>
      <w:r>
        <w:rPr>
          <w:rFonts w:ascii="Consolas" w:hAnsi="Consolas" w:eastAsia="Consolas"/>
          <w:sz w:val="19"/>
        </w:rPr>
        <w:t>MAX_MAILS_PER_RUN</w:t>
      </w:r>
      <w:r>
        <w:rPr/>
        <w:t xml:space="preserve"> 保護；</w:t>
      </w:r>
      <w:r>
        <w:rPr>
          <w:rFonts w:ascii="Consolas" w:hAnsi="Consolas" w:eastAsia="Consolas"/>
          <w:sz w:val="19"/>
        </w:rPr>
        <w:t>DRY_RUN=1</w:t>
      </w:r>
      <w:r>
        <w:rPr/>
        <w:t xml:space="preserve"> 時只記錄不真寄。</w:t>
      </w:r>
    </w:p>
    <w:p>
      <w:r>
        <w:rPr>
          <w:b/>
        </w:rPr>
        <w:t>與增量同步監控的關係</w:t>
      </w:r>
      <w:r>
        <w:rPr/>
        <w:t>：增量同步的異常（ERROR／斷線／限流／停滯／假死等 13 種條件）本來就由第二部分的告警引擎涵蓋，與本節無關；fullcheck 在增量期間照樣可執行，結束後同樣會收到結果信。</w:t>
      </w:r>
    </w:p>
    <w:p>
      <w:pPr>
        <w:pStyle w:val="Heading2"/>
      </w:pPr>
      <w:r>
        <w:t>2.7 看門狗（監控引擎自我監控）</w:t>
      </w:r>
    </w:p>
    <w:p>
      <w:r>
        <w:rPr/>
        <w:t>告警體系涵蓋了 nimo-shake 掛掉（PROCESS_DOWN）與 fullcheck 掛掉（異常結束告警），但</w:t>
      </w:r>
      <w:r>
        <w:rPr>
          <w:b/>
        </w:rPr>
        <w:t>告警引擎自己壞掉</w:t>
      </w:r>
      <w:r>
        <w:rPr/>
        <w:t>（腳本錯誤、conf 被改壞、狀態卡死）等於無聲失明——期間任何異常都不會有人收到信。因此加上最後一層：</w:t>
      </w:r>
    </w:p>
    <w:p>
      <w:pPr>
        <w:pStyle w:val="ListBullet"/>
      </w:pPr>
      <w:r>
        <w:rPr>
          <w:b/>
        </w:rPr>
        <w:t>心跳</w:t>
      </w:r>
      <w:r>
        <w:rPr/>
        <w:t xml:space="preserve">：引擎每輪「完整跑完」在 </w:t>
      </w:r>
      <w:r>
        <w:rPr>
          <w:rFonts w:ascii="Consolas" w:hAnsi="Consolas" w:eastAsia="Consolas"/>
          <w:sz w:val="19"/>
        </w:rPr>
        <w:t>state/.heartbeat</w:t>
      </w:r>
      <w:r>
        <w:rPr/>
        <w:t xml:space="preserve"> 寫入時間戳；跑到一半掛掉不會寫。</w:t>
      </w:r>
    </w:p>
    <w:p>
      <w:pPr>
        <w:pStyle w:val="ListBullet"/>
      </w:pPr>
      <w:r>
        <w:rPr>
          <w:b/>
        </w:rPr>
        <w:t>看門狗</w:t>
      </w:r>
      <w:r>
        <w:rPr/>
        <w:t xml:space="preserve"> </w:t>
      </w:r>
      <w:r>
        <w:rPr>
          <w:rFonts w:ascii="Consolas" w:hAnsi="Consolas" w:eastAsia="Consolas"/>
          <w:sz w:val="19"/>
        </w:rPr>
        <w:t>nimoshake-watchdog.sh</w:t>
      </w:r>
      <w:r>
        <w:rPr/>
        <w:t xml:space="preserve">：由 cron </w:t>
      </w:r>
      <w:r>
        <w:rPr>
          <w:b/>
        </w:rPr>
        <w:t>每 5 分鐘獨立執行</w:t>
      </w:r>
      <w:r>
        <w:rPr/>
        <w:t xml:space="preserve">，心跳超過 </w:t>
      </w:r>
      <w:r>
        <w:rPr>
          <w:rFonts w:ascii="Consolas" w:hAnsi="Consolas" w:eastAsia="Consolas"/>
          <w:sz w:val="19"/>
        </w:rPr>
        <w:t>WATCHDOG_STALE_SECONDS</w:t>
      </w:r>
      <w:r>
        <w:rPr/>
        <w:t>（預設 300 秒 = 引擎連漏 5 輪）未更新即寄出：</w:t>
      </w:r>
    </w:p>
    <w:p>
      <w:pPr>
        <w:ind w:left="340"/>
        <w:shd w:val="clear" w:color="auto" w:fill="FFF8E1"/>
      </w:pPr>
      <w:r>
        <w:rPr/>
        <w:t>【StarCo MyShip·測試機】🔴 監控引擎停擺 (告警失效中)</w:t>
      </w:r>
    </w:p>
    <w:p>
      <w:r>
        <w:rPr/>
        <w:t xml:space="preserve">信中附排查四步（查 </w:t>
      </w:r>
      <w:r>
        <w:rPr>
          <w:rFonts w:ascii="Consolas" w:hAnsi="Consolas" w:eastAsia="Consolas"/>
          <w:sz w:val="19"/>
        </w:rPr>
        <w:t>sudo crontab -l</w:t>
      </w:r>
      <w:r>
        <w:rPr/>
        <w:t xml:space="preserve"> → 看 </w:t>
      </w:r>
      <w:r>
        <w:rPr>
          <w:rFonts w:ascii="Consolas" w:hAnsi="Consolas" w:eastAsia="Consolas"/>
          <w:sz w:val="19"/>
        </w:rPr>
        <w:t>state/cron.log</w:t>
      </w:r>
      <w:r>
        <w:rPr/>
        <w:t xml:space="preserve"> 錯誤 → 手動跑 </w:t>
      </w:r>
      <w:r>
        <w:rPr>
          <w:rFonts w:ascii="Consolas" w:hAnsi="Consolas" w:eastAsia="Consolas"/>
          <w:sz w:val="19"/>
        </w:rPr>
        <w:t>--status</w:t>
      </w:r>
      <w:r>
        <w:rPr/>
        <w:t xml:space="preserve"> → 查 conf/磁碟）。停擺未恢復預設每 6 小時提醒一次；心跳恢復後寄 🟢「監控引擎已恢復」並說明停擺期間的異常會重新判定。</w:t>
      </w:r>
    </w:p>
    <w:p>
      <w:r>
        <w:rPr>
          <w:b/>
        </w:rPr>
        <w:t>設計紅線——完全獨立</w:t>
      </w:r>
      <w:r>
        <w:rPr/>
        <w:t xml:space="preserve">：看門狗不 source </w:t>
      </w:r>
      <w:r>
        <w:rPr>
          <w:rFonts w:ascii="Consolas" w:hAnsi="Consolas" w:eastAsia="Consolas"/>
          <w:sz w:val="19"/>
        </w:rPr>
        <w:t>lib/common.sh</w:t>
      </w:r>
      <w:r>
        <w:rPr/>
        <w:t xml:space="preserve">、不呼叫引擎任何程式碼，只依賴 conf（純 KEY=VALUE）＋ bash ＋ curl——引擎或共用碼壞掉時，看門狗仍能寄信。同樣尊重 </w:t>
      </w:r>
      <w:r>
        <w:rPr>
          <w:rFonts w:ascii="Consolas" w:hAnsi="Consolas" w:eastAsia="Consolas"/>
          <w:sz w:val="19"/>
        </w:rPr>
        <w:t>DRY_RUN</w:t>
      </w:r>
      <w:r>
        <w:rPr/>
        <w:t>。</w:t>
      </w:r>
    </w:p>
    <w:p>
      <w:pPr>
        <w:pStyle w:val="Heading3"/>
      </w:pPr>
      <w:r>
        <w:t>2.7.1 設定與驗證（部署時照做）</w:t>
      </w:r>
    </w:p>
    <w:p>
      <w:r>
        <w:rPr>
          <w:b/>
        </w:rPr>
        <w:t>設定：不需額外動作。</w:t>
      </w:r>
      <w:r>
        <w:rPr/>
        <w:t xml:space="preserve"> </w:t>
      </w:r>
      <w:r>
        <w:rPr>
          <w:rFonts w:ascii="Consolas" w:hAnsi="Consolas" w:eastAsia="Consolas"/>
          <w:sz w:val="19"/>
        </w:rPr>
        <w:t>crontab.example</w:t>
      </w:r>
      <w:r>
        <w:rPr/>
        <w:t xml:space="preserve"> 已內含看門狗排程行（每 5 分鐘一次），照 3.3 貼入 root crontab 即生效；conf 不需新增任何參數，門檻要調整時才加 </w:t>
      </w:r>
      <w:r>
        <w:rPr>
          <w:rFonts w:ascii="Consolas" w:hAnsi="Consolas" w:eastAsia="Consolas"/>
          <w:sz w:val="19"/>
        </w:rPr>
        <w:t>WATCHDOG_STALE_SECONDS</w:t>
      </w:r>
      <w:r>
        <w:rPr/>
        <w:t>／</w:t>
      </w:r>
      <w:r>
        <w:rPr>
          <w:rFonts w:ascii="Consolas" w:hAnsi="Consolas" w:eastAsia="Consolas"/>
          <w:sz w:val="19"/>
        </w:rPr>
        <w:t>WATCHDOG_REALERT_SECONDS</w:t>
      </w:r>
      <w:r>
        <w:rPr/>
        <w:t>（見 2.5，一般用預設即可）。兩環境（OPAPP、MyShip）各自一行，帶各自的 conf。</w:t>
      </w:r>
    </w:p>
    <w:p>
      <w:r>
        <w:rPr>
          <w:b/>
        </w:rPr>
        <w:t>裝好後驗證：</w:t>
      </w:r>
    </w:p>
    <w:p>
      <w:pPr>
        <w:pStyle w:val="ListNumber"/>
      </w:pPr>
      <w:r>
        <w:rPr>
          <w:rFonts w:ascii="Consolas" w:hAnsi="Consolas" w:eastAsia="Consolas"/>
          <w:sz w:val="19"/>
        </w:rPr>
        <w:t>sudo crontab -l</w:t>
      </w:r>
      <w:r>
        <w:rPr/>
        <w:t xml:space="preserve"> — 應看到 </w:t>
      </w:r>
      <w:r>
        <w:rPr>
          <w:rFonts w:ascii="Consolas" w:hAnsi="Consolas" w:eastAsia="Consolas"/>
          <w:sz w:val="19"/>
        </w:rPr>
        <w:t>nimoshake-watchdog.sh</w:t>
      </w:r>
      <w:r>
        <w:rPr/>
        <w:t xml:space="preserve"> 那行（</w:t>
      </w:r>
      <w:r>
        <w:rPr>
          <w:rFonts w:ascii="Consolas" w:hAnsi="Consolas" w:eastAsia="Consolas"/>
          <w:sz w:val="19"/>
        </w:rPr>
        <w:t>*/5</w:t>
      </w:r>
      <w:r>
        <w:rPr/>
        <w:t xml:space="preserve"> 開頭）。</w:t>
      </w:r>
    </w:p>
    <w:p>
      <w:pPr>
        <w:pStyle w:val="ListNumber"/>
      </w:pPr>
      <w:r>
        <w:rPr/>
        <w:t>手動跑一次確認能執行：</w:t>
      </w:r>
      <w:r>
        <w:rPr>
          <w:rFonts w:ascii="Consolas" w:hAnsi="Consolas" w:eastAsia="Consolas"/>
          <w:sz w:val="19"/>
        </w:rPr>
        <w:t>sudo bash &lt;BASE&gt;/nimoshake-watchdog.sh &lt;BASE&gt;/&lt;環境&gt;.conf</w:t>
      </w:r>
      <w:r>
        <w:rPr/>
        <w:t>——心跳正常時</w:t>
      </w:r>
      <w:r>
        <w:rPr>
          <w:b/>
        </w:rPr>
        <w:t>靜默結束、無輸出</w:t>
      </w:r>
      <w:r>
        <w:rPr/>
        <w:t xml:space="preserve">（設計如此，平時 </w:t>
      </w:r>
      <w:r>
        <w:rPr>
          <w:rFonts w:ascii="Consolas" w:hAnsi="Consolas" w:eastAsia="Consolas"/>
          <w:sz w:val="19"/>
        </w:rPr>
        <w:t>state/watchdog.log</w:t>
      </w:r>
      <w:r>
        <w:rPr/>
        <w:t xml:space="preserve"> 是空的，有異常或寄信動作才寫入）。</w:t>
      </w:r>
    </w:p>
    <w:p>
      <w:pPr>
        <w:pStyle w:val="ListNumber"/>
      </w:pPr>
      <w:r>
        <w:rPr>
          <w:b/>
        </w:rPr>
        <w:t>實測會發信（建議上線前做一次）</w:t>
      </w:r>
      <w:r>
        <w:rPr/>
        <w:t>：</w:t>
      </w:r>
    </w:p>
    <w:p>
      <w:pPr>
        <w:pStyle w:val="ListBullet"/>
      </w:pPr>
      <w:r>
        <w:rPr/>
        <w:t>暫時把 crontab 裡「告警引擎」那行</w:t>
      </w:r>
      <w:r>
        <w:rPr>
          <w:b/>
        </w:rPr>
        <w:t>註解掉</w:t>
      </w:r>
      <w:r>
        <w:rPr/>
        <w:t>（保留看門狗行）→ 心跳停更，5〜10 分鐘內應收到 🔴「監控引擎停擺 (告警失效中)」。</w:t>
      </w:r>
    </w:p>
    <w:p>
      <w:pPr>
        <w:pStyle w:val="ListBullet"/>
      </w:pPr>
      <w:r>
        <w:rPr/>
        <w:t>取消註解恢復引擎排程 → 引擎下一輪跑完心跳恢復，看門狗下一次檢查（5 分鐘內）寄出 🟢「監控引擎已恢復」。</w:t>
      </w:r>
    </w:p>
    <w:p>
      <w:pPr>
        <w:ind w:left="340"/>
        <w:shd w:val="clear" w:color="auto" w:fill="FFF8E1"/>
      </w:pPr>
      <w:r>
        <w:rPr>
          <w:b/>
        </w:rPr>
        <w:t>注意——看門狗同樣尊重 `DRY_RUN`：</w:t>
      </w:r>
      <w:r>
        <w:rPr/>
        <w:t xml:space="preserve"> conf 仍為 </w:t>
      </w:r>
      <w:r>
        <w:rPr>
          <w:rFonts w:ascii="Consolas" w:hAnsi="Consolas" w:eastAsia="Consolas"/>
          <w:sz w:val="19"/>
        </w:rPr>
        <w:t>DRY_RUN=1</w:t>
      </w:r>
      <w:r>
        <w:rPr/>
        <w:t xml:space="preserve"> 時，引擎停擺看門狗也只在 </w:t>
      </w:r>
      <w:r>
        <w:rPr>
          <w:rFonts w:ascii="Consolas" w:hAnsi="Consolas" w:eastAsia="Consolas"/>
          <w:sz w:val="19"/>
        </w:rPr>
        <w:t>state/watchdog.log</w:t>
      </w:r>
      <w:r>
        <w:rPr/>
        <w:t xml:space="preserve"> 記 </w:t>
      </w:r>
      <w:r>
        <w:rPr>
          <w:rFonts w:ascii="Consolas" w:hAnsi="Consolas" w:eastAsia="Consolas"/>
          <w:sz w:val="19"/>
        </w:rPr>
        <w:t>DRY_RUN: 略過寄信</w:t>
      </w:r>
      <w:r>
        <w:rPr/>
        <w:t xml:space="preserve">、不會真的寄。因此上述實測前 conf 需已改 </w:t>
      </w:r>
      <w:r>
        <w:rPr>
          <w:rFonts w:ascii="Consolas" w:hAnsi="Consolas" w:eastAsia="Consolas"/>
          <w:sz w:val="19"/>
        </w:rPr>
        <w:t>DRY_RUN=0</w:t>
      </w:r>
      <w:r>
        <w:rPr/>
        <w:t xml:space="preserve">；正式上線把 </w:t>
      </w:r>
      <w:r>
        <w:rPr>
          <w:rFonts w:ascii="Consolas" w:hAnsi="Consolas" w:eastAsia="Consolas"/>
          <w:sz w:val="19"/>
        </w:rPr>
        <w:t>DRY_RUN</w:t>
      </w:r>
      <w:r>
        <w:rPr/>
        <w:t xml:space="preserve"> 改 0 時，引擎與看門狗一起生效，不需分別設定。</w:t>
      </w:r>
    </w:p>
    <w:p>
      <w:r>
        <w:rPr>
          <w:b/>
        </w:rPr>
        <w:t>誠實聲明（涵蓋邊界）</w:t>
      </w:r>
      <w:r>
        <w:rPr/>
        <w:t>：看門狗與引擎裝在同一份 crontab——若整份 crontab 未安裝或 cron 服務本身停擺，兩者一起沉默；這一層只能由外部監控（如既有的主機層監控）補上。</w:t>
      </w:r>
    </w:p>
    <w:p>
      <w:pPr>
        <w:pStyle w:val="Heading1"/>
      </w:pPr>
      <w:r>
        <w:t>第三部分　部署與執行</w:t>
      </w:r>
    </w:p>
    <w:p>
      <w:pPr>
        <w:pStyle w:val="Heading2"/>
      </w:pPr>
      <w:r>
        <w:t>3.1 目錄結構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monitor/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├── nimoshake-monitor.sh      # 監控解析器（只讀不寄信）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├── nimoshake-alert.sh        # 告警引擎（狀態機 + 去重 + 寄信）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├── demo-alert-flow.sh        # 驗收演示（用真實 log 一鍵跑完告警生命週期）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├── lib/common.sh             # 設定載入 + SendGrid 寄信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├── config/*.conf.example     # 設定範本（進版控）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├── OPAPP/  opapp.conf  + state/   # OPAPP 環境（真實 conf 不進版控）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├── MyShip/ myship.conf + state/   # 賣貨便 環境（真實 conf 不進版控）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├── crontab.example           # 每分鐘排程範例（含 flock 防重疊）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└── README.md</w:t>
      </w:r>
    </w:p>
    <w:p>
      <w:pPr>
        <w:spacing w:after="40"/>
      </w:pPr>
    </w:p>
    <w:p>
      <w:pPr>
        <w:pStyle w:val="Heading2"/>
      </w:pPr>
      <w:r>
        <w:t>3.2 執行方式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監控報表（純讀，不寄信）—— 目標參數可為 conf、log 路徑、或留空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./nimoshake-monitor.sh                            # 不帶參數: 自動用腳本旁唯一 *.conf 的 LOG_FILE（交付包佈局最方便）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./nimoshake-monitor.sh MyShip/myship.conf          # 指定 conf: 讀其 LOG_FILE，並套用 conf 的門檻參數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./nimoshake-monitor.sh /path/to/nimo-shake.log     # 直接指定 log 檔（臨時分析任何 log，含輪替舊檔）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./nimoshake-monitor.sh --watch 5                   # 每 5 秒重新解析刷新（Ctrl-C 結束）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./nimoshake-monitor.sh --human                     # 強制單次報表（互動終端機下不想持續刷新時用）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./nimoshake-monitor.sh --json MyShip/myship.conf   # JSON（串接 dashboard）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./nimoshake-monitor.sh --summary MyShip/myship.conf # 逐面向判讀（信件判讀表來源）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./nimoshake-monitor.sh --totals &lt;全量log&gt; [log2...]  # 統計實際筆數產生 TABLE_TOTALS，跨輪替檔可帶多個（見 1.3.1）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告警引擎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./nimoshake-alert.sh --status OPAPP/opapp.conf   # 只看狀態，不寄信、不動狀態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./nimoshake-alert.sh OPAPP/opapp.conf            # 依 conf 的 DRY_RUN 判斷（預設不寄）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./nimoshake-alert.sh --dry  OPAPP/opapp.conf     # 臨時強制 dry-run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./nimoshake-alert.sh --send OPAPP/opapp.conf     # 臨時強制真的寄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驗收演示（用真實 log 依序觸發 🔴→🟠→🔴log遺失→🟢，約 90 秒）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bash demo-alert-flow.sh OPAPP/opapp.conf         # dry-run 彩排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bash demo-alert-flow.sh --send OPAPP/opapp.conf  # 真實寄信演示</w:t>
      </w:r>
    </w:p>
    <w:p>
      <w:pPr>
        <w:spacing w:after="40"/>
      </w:pPr>
    </w:p>
    <w:p>
      <w:pPr>
        <w:ind w:left="340"/>
        <w:shd w:val="clear" w:color="auto" w:fill="FFF8E1"/>
      </w:pPr>
      <w:r>
        <w:rPr>
          <w:b/>
        </w:rPr>
        <w:t>持續刷新模式：</w:t>
      </w:r>
      <w:r>
        <w:rPr/>
        <w:t xml:space="preserve"> 在互動終端機直接執行 </w:t>
      </w:r>
      <w:r>
        <w:rPr>
          <w:rFonts w:ascii="Consolas" w:hAnsi="Consolas" w:eastAsia="Consolas"/>
          <w:sz w:val="19"/>
        </w:rPr>
        <w:t>sudo bash nimoshake-monitor.sh</w:t>
      </w:r>
      <w:r>
        <w:rPr/>
        <w:t>（不帶模式參數）會自動進入持續刷新——啟動後畫面每 10 秒自動更新，不用重複下指令，</w:t>
      </w:r>
      <w:r>
        <w:rPr>
          <w:rFonts w:ascii="Consolas" w:hAnsi="Consolas" w:eastAsia="Consolas"/>
          <w:sz w:val="19"/>
        </w:rPr>
        <w:t>Ctrl-C</w:t>
      </w:r>
      <w:r>
        <w:rPr/>
        <w:t xml:space="preserve"> 結束（實作為 while 迴圈 + trap 收訊號）。輸出導向檔案或管線時（如排程產報表）仍為單次報表，既有排程不受影響；互動下要單次請加 </w:t>
      </w:r>
      <w:r>
        <w:rPr>
          <w:rFonts w:ascii="Consolas" w:hAnsi="Consolas" w:eastAsia="Consolas"/>
          <w:sz w:val="19"/>
        </w:rPr>
        <w:t>--human</w:t>
      </w:r>
      <w:r>
        <w:rPr/>
        <w:t>。</w:t>
      </w:r>
    </w:p>
    <w:p>
      <w:pPr>
        <w:ind w:left="340"/>
        <w:shd w:val="clear" w:color="auto" w:fill="FFF8E1"/>
      </w:pPr>
    </w:p>
    <w:p>
      <w:pPr>
        <w:ind w:left="340"/>
        <w:shd w:val="clear" w:color="auto" w:fill="FFF8E1"/>
      </w:pPr>
      <w:r>
        <w:rPr>
          <w:b/>
        </w:rPr>
        <w:t>權限提醒：</w:t>
      </w:r>
      <w:r>
        <w:rPr/>
        <w:t xml:space="preserve"> NimoShake 若由 root 啟動，log 權限通常是 640（僅 root 可讀），上述所有手動指令請一律加 </w:t>
      </w:r>
      <w:r>
        <w:rPr>
          <w:rFonts w:ascii="Consolas" w:hAnsi="Consolas" w:eastAsia="Consolas"/>
          <w:sz w:val="19"/>
        </w:rPr>
        <w:t>sudo</w:t>
      </w:r>
      <w:r>
        <w:rPr/>
        <w:t xml:space="preserve"> 執行（如 </w:t>
      </w:r>
      <w:r>
        <w:rPr>
          <w:rFonts w:ascii="Consolas" w:hAnsi="Consolas" w:eastAsia="Consolas"/>
          <w:sz w:val="19"/>
        </w:rPr>
        <w:t>sudo bash nimoshake-monitor.sh</w:t>
      </w:r>
      <w:r>
        <w:rPr/>
        <w:t xml:space="preserve">），否則會誤報 LOG_MISSING；排程亦一律用 </w:t>
      </w:r>
      <w:r>
        <w:rPr>
          <w:rFonts w:ascii="Consolas" w:hAnsi="Consolas" w:eastAsia="Consolas"/>
          <w:sz w:val="19"/>
        </w:rPr>
        <w:t>sudo crontab -e</w:t>
      </w:r>
      <w:r>
        <w:rPr/>
        <w:t xml:space="preserve"> 裝在 root 底下（見 3.3）。若啟用了選用的報表排程（見 3.3），其產出的 </w:t>
      </w:r>
      <w:r>
        <w:rPr>
          <w:rFonts w:ascii="Consolas" w:hAnsi="Consolas" w:eastAsia="Consolas"/>
          <w:sz w:val="19"/>
        </w:rPr>
        <w:t>state/report.txt</w:t>
      </w:r>
      <w:r>
        <w:rPr/>
        <w:t xml:space="preserve"> 任何帳號皆可直接 </w:t>
      </w:r>
      <w:r>
        <w:rPr>
          <w:rFonts w:ascii="Consolas" w:hAnsi="Consolas" w:eastAsia="Consolas"/>
          <w:sz w:val="19"/>
        </w:rPr>
        <w:t>cat</w:t>
      </w:r>
      <w:r>
        <w:rPr/>
        <w:t xml:space="preserve"> 查看，不需 sudo。</w:t>
      </w:r>
    </w:p>
    <w:p>
      <w:pPr>
        <w:pStyle w:val="Heading2"/>
      </w:pPr>
      <w:r>
        <w:t>3.3 排程（每分鐘）</w:t>
      </w:r>
    </w:p>
    <w:p>
      <w:r>
        <w:rPr/>
        <w:t xml:space="preserve">見 </w:t>
      </w:r>
      <w:r>
        <w:rPr>
          <w:rFonts w:ascii="Consolas" w:hAnsi="Consolas" w:eastAsia="Consolas"/>
          <w:sz w:val="19"/>
        </w:rPr>
        <w:t>crontab.example</w:t>
      </w:r>
      <w:r>
        <w:rPr/>
        <w:t>。兩環境各跑一次，共用程式、帶不同 conf；</w:t>
      </w:r>
      <w:r>
        <w:rPr>
          <w:rFonts w:ascii="Consolas" w:hAnsi="Consolas" w:eastAsia="Consolas"/>
          <w:sz w:val="19"/>
        </w:rPr>
        <w:t>flock</w:t>
      </w:r>
      <w:r>
        <w:rPr/>
        <w:t xml:space="preserve"> 防止執行重疊。</w:t>
      </w:r>
    </w:p>
    <w:p>
      <w:pPr>
        <w:ind w:left="340"/>
        <w:shd w:val="clear" w:color="auto" w:fill="FFF8E1"/>
      </w:pPr>
      <w:r>
        <w:rPr>
          <w:b/>
        </w:rPr>
        <w:t>【重要】排程一律以 `sudo crontab -e` 裝在 root 底下。</w:t>
      </w:r>
      <w:r>
        <w:rPr/>
        <w:t xml:space="preserve"> NimoShake 由 root 啟動時 log 權限通常是 640（root:root），其他帳號讀不到，排程裝在一般帳號會持續誤報 LOG_MISSING（現象見 3.4，實際部署已踩過此坑）。驗證方式：用排程帳號執行 </w:t>
      </w:r>
      <w:r>
        <w:rPr>
          <w:rFonts w:ascii="Consolas" w:hAnsi="Consolas" w:eastAsia="Consolas"/>
          <w:sz w:val="19"/>
        </w:rPr>
        <w:t>head &lt;log檔&gt;</w:t>
      </w:r>
      <w:r>
        <w:rPr/>
        <w:t xml:space="preserve">，出現 </w:t>
      </w:r>
      <w:r>
        <w:rPr>
          <w:rFonts w:ascii="Consolas" w:hAnsi="Consolas" w:eastAsia="Consolas"/>
          <w:sz w:val="19"/>
        </w:rPr>
        <w:t>Permission denied</w:t>
      </w:r>
      <w:r>
        <w:rPr/>
        <w:t xml:space="preserve"> 即表示讀不到；裝好後以 </w:t>
      </w:r>
      <w:r>
        <w:rPr>
          <w:rFonts w:ascii="Consolas" w:hAnsi="Consolas" w:eastAsia="Consolas"/>
          <w:sz w:val="19"/>
        </w:rPr>
        <w:t>sudo crontab -l</w:t>
      </w:r>
      <w:r>
        <w:rPr/>
        <w:t xml:space="preserve"> 確認排程存在。</w:t>
      </w:r>
    </w:p>
    <w:p>
      <w:pPr>
        <w:ind w:left="340"/>
        <w:shd w:val="clear" w:color="auto" w:fill="FFF8E1"/>
      </w:pPr>
      <w:r>
        <w:rPr>
          <w:b/>
        </w:rPr>
        <w:t>`BASE`</w:t>
      </w:r>
      <w:r>
        <w:rPr/>
        <w:t xml:space="preserve"> 填「在監控程式資料夾（</w:t>
      </w:r>
      <w:r>
        <w:rPr>
          <w:rFonts w:ascii="Consolas" w:hAnsi="Consolas" w:eastAsia="Consolas"/>
          <w:sz w:val="19"/>
        </w:rPr>
        <w:t>ls</w:t>
      </w:r>
      <w:r>
        <w:rPr/>
        <w:t xml:space="preserve"> 看得到 </w:t>
      </w:r>
      <w:r>
        <w:rPr>
          <w:rFonts w:ascii="Consolas" w:hAnsi="Consolas" w:eastAsia="Consolas"/>
          <w:sz w:val="19"/>
        </w:rPr>
        <w:t>nimoshake-alert.sh</w:t>
      </w:r>
      <w:r>
        <w:rPr/>
        <w:t xml:space="preserve">）內執行 </w:t>
      </w:r>
      <w:r>
        <w:rPr>
          <w:rFonts w:ascii="Consolas" w:hAnsi="Consolas" w:eastAsia="Consolas"/>
          <w:sz w:val="19"/>
        </w:rPr>
        <w:t>pwd</w:t>
      </w:r>
      <w:r>
        <w:rPr/>
        <w:t xml:space="preserve"> 印出來的路徑」。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BASE=/opt/starco/StarCoMigration/monitor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告警引擎: 每分鐘檢查一次 (鎖檔放 state/ 而非 /tmp，避免跨帳號殘留鎖檔造成 Permission denied)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* * * * * flock -n $BASE/OPAPP/state/alert.lock  /bin/bash $BASE/nimoshake-alert.sh $BASE/OPAPP/opapp.conf   &gt;&gt; $BASE/OPAPP/state/cron.log 2&gt;&amp;1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* * * * * flock -n $BASE/MyShip/state/alert.lock /bin/bash $BASE/nimoshake-alert.sh $BASE/MyShip/myship.conf &gt;&gt; $BASE/MyShip/state/cron.log 2&gt;&amp;1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看門狗: 每 5 分鐘檢查「告警引擎本身」的心跳，引擎停擺即告警 (見 2.7)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*/5 * * * * /bin/bash $BASE/nimoshake-watchdog.sh $BASE/OPAPP/opapp.conf   &gt;&gt; $BASE/OPAPP/state/watchdog.log 2&gt;&amp;1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*/5 * * * * /bin/bash $BASE/nimoshake-watchdog.sh $BASE/MyShip/myship.conf &gt;&gt; $BASE/MyShip/state/watchdog.log 2&gt;&amp;1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(選用) 現況報表: 每 5 分鐘產出到 state/report.txt，非 root 帳號可免 sudo cat 查看。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告警與查看職責分離——預設只裝上面的告警排程；需要時取消下兩行註解即可。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*/5 * * * * /bin/bash $BASE/nimoshake-monitor.sh $BASE/OPAPP/opapp.conf   &gt; $BASE/OPAPP/state/report.txt  2&gt;&amp;1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# */5 * * * * /bin/bash $BASE/nimoshake-monitor.sh $BASE/MyShip/myship.conf &gt; $BASE/MyShip/state/report.txt 2&gt;&amp;1</w:t>
      </w:r>
    </w:p>
    <w:p>
      <w:pPr>
        <w:spacing w:after="40"/>
      </w:pPr>
    </w:p>
    <w:p>
      <w:r>
        <w:rPr>
          <w:b/>
        </w:rPr>
        <w:t>上線建議：</w:t>
      </w:r>
      <w:r>
        <w:rPr/>
        <w:t xml:space="preserve"> 先 </w:t>
      </w:r>
      <w:r>
        <w:rPr>
          <w:rFonts w:ascii="Consolas" w:hAnsi="Consolas" w:eastAsia="Consolas"/>
          <w:sz w:val="19"/>
        </w:rPr>
        <w:t>DRY_RUN=1</w:t>
      </w:r>
      <w:r>
        <w:rPr/>
        <w:t xml:space="preserve"> 觀察 </w:t>
      </w:r>
      <w:r>
        <w:rPr>
          <w:rFonts w:ascii="Consolas" w:hAnsi="Consolas" w:eastAsia="Consolas"/>
          <w:sz w:val="19"/>
        </w:rPr>
        <w:t>state/alert.log</w:t>
      </w:r>
      <w:r>
        <w:rPr/>
        <w:t xml:space="preserve"> 數日，確認判斷正確後再改 </w:t>
      </w:r>
      <w:r>
        <w:rPr>
          <w:rFonts w:ascii="Consolas" w:hAnsi="Consolas" w:eastAsia="Consolas"/>
          <w:sz w:val="19"/>
        </w:rPr>
        <w:t>DRY_RUN=0</w:t>
      </w:r>
      <w:r>
        <w:rPr/>
        <w:t>。</w:t>
      </w:r>
    </w:p>
    <w:p>
      <w:r>
        <w:rPr>
          <w:b/>
        </w:rPr>
        <w:t>`state/alert.log` 訊息前綴怎麼看：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前綴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意義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INFO: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純紀錄，</w:t>
            </w:r>
            <w:r>
              <w:rPr>
                <w:b/>
                <w:sz w:val="19"/>
              </w:rPr>
              <w:t>沒有寄信動作</w:t>
            </w:r>
            <w:r>
              <w:rPr>
                <w:sz w:val="19"/>
              </w:rPr>
              <w:t>（如：建立基準點、低於寄信門檻僅記錄、冷卻中延後、條件靜默清除）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OK: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本輪檢查完成，無需寄信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DONE: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本輪</w:t>
            </w:r>
            <w:r>
              <w:rPr>
                <w:b/>
                <w:sz w:val="19"/>
              </w:rPr>
              <w:t>實際有寄信</w:t>
            </w:r>
            <w:r>
              <w:rPr>
                <w:sz w:val="19"/>
              </w:rPr>
              <w:t>（</w:t>
            </w:r>
            <w:r>
              <w:rPr>
                <w:rFonts w:ascii="Consolas" w:hAnsi="Consolas" w:eastAsia="Consolas"/>
                <w:sz w:val="19"/>
              </w:rPr>
              <w:t>dry_run=0</w:t>
            </w:r>
            <w:r>
              <w:rPr>
                <w:sz w:val="19"/>
              </w:rPr>
              <w:t xml:space="preserve"> 時為真寄出；</w:t>
            </w:r>
            <w:r>
              <w:rPr>
                <w:rFonts w:ascii="Consolas" w:hAnsi="Consolas" w:eastAsia="Consolas"/>
                <w:sz w:val="19"/>
              </w:rPr>
              <w:t>dry_run=1</w:t>
            </w:r>
            <w:r>
              <w:rPr>
                <w:sz w:val="19"/>
              </w:rPr>
              <w:t xml:space="preserve"> 時為彩排，只記錄該寄哪些、未真的寄）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WARN: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  <w:t>警告（如寄信失敗），需人工留意</w:t>
            </w:r>
          </w:p>
        </w:tc>
      </w:tr>
    </w:tbl>
    <w:p>
      <w:pPr>
        <w:spacing w:after="40"/>
      </w:pPr>
    </w:p>
    <w:p>
      <w:r>
        <w:rPr>
          <w:b/>
        </w:rPr>
        <w:t>環境需求：</w:t>
      </w:r>
      <w:r>
        <w:rPr/>
        <w:t xml:space="preserve"> Linux 主機，純 bash + awk + grep + curl（排程另用 flock，屬 util-linux 標配），無額外套件依賴。</w:t>
      </w:r>
    </w:p>
    <w:p>
      <w:pPr>
        <w:pStyle w:val="Heading2"/>
      </w:pPr>
      <w:r>
        <w:t>3.4 常見部署問題排查</w:t>
      </w:r>
    </w:p>
    <w:p>
      <w:r>
        <w:rPr/>
        <w:t>以下三個問題皆為 2026/07/30 賣貨便 (MyShip) 測試機實際部署時遇到並解決的案例，OPAPP 部署時請先對照檢查。</w:t>
      </w:r>
    </w:p>
    <w:p>
      <w:pPr>
        <w:pStyle w:val="Heading3"/>
      </w:pPr>
      <w:r>
        <w:t>(1) `state/alert.log` 每分鐘重複「首次執行，建立 log 基準點 (offset=0)」</w:t>
      </w:r>
    </w:p>
    <w:p>
      <w:r>
        <w:rPr>
          <w:b/>
        </w:rPr>
        <w:t>這代表監控讀不到 `LOG_FILE`，處於失明狀態（LOG_MISSING）</w:t>
      </w:r>
      <w:r>
        <w:rPr/>
        <w:t>——讀不到 log 時刻意不建立基準點（避免 log 恢復後把歷史事件誤判為新增），所以每輪都顯示「首次執行」且 offset 恆為 0。正常情況此訊息</w:t>
      </w:r>
      <w:r>
        <w:rPr>
          <w:b/>
        </w:rPr>
        <w:t>只會出現一次</w:t>
      </w:r>
      <w:r>
        <w:rPr/>
        <w:t>，且 offset 為實際檔案大小。</w:t>
      </w:r>
    </w:p>
    <w:p>
      <w:r>
        <w:rPr/>
        <w:t>排查步驟（依序執行）：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bash nimoshake-alert.sh --status &lt;env&gt;.conf   # 看 LOG: 那行，size=0 即讀不到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ls -l &lt;LOG_FILE路徑&gt;                           # 檔案在不在、擁有者與權限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sz w:val="18"/>
        </w:rPr>
        <w:t>head -c 100 &lt;LOG_FILE路徑&gt;                     # 用「排程帳號」執行；Permission denied = 權限問題</w:t>
      </w:r>
    </w:p>
    <w:p>
      <w:pPr>
        <w:spacing w:after="40"/>
      </w:pPr>
    </w:p>
    <w:p>
      <w:r>
        <w:rPr/>
        <w:t>常見原因：</w:t>
      </w:r>
      <w:r>
        <w:rPr>
          <w:b/>
        </w:rPr>
        <w:t>(a)</w:t>
      </w:r>
      <w:r>
        <w:rPr/>
        <w:t xml:space="preserve"> log 由 root 啟動的 NimoShake 產生（權限 640），排程帳號無讀取權 → 排程改裝 root crontab（建議），或以 </w:t>
      </w:r>
      <w:r>
        <w:rPr>
          <w:rFonts w:ascii="Consolas" w:hAnsi="Consolas" w:eastAsia="Consolas"/>
          <w:sz w:val="19"/>
        </w:rPr>
        <w:t>setfacl -m u:&lt;帳號&gt;:r &lt;log&gt;</w:t>
      </w:r>
      <w:r>
        <w:rPr/>
        <w:t xml:space="preserve"> 並對 log 目錄加預設 ACL（</w:t>
      </w:r>
      <w:r>
        <w:rPr>
          <w:rFonts w:ascii="Consolas" w:hAnsi="Consolas" w:eastAsia="Consolas"/>
          <w:sz w:val="19"/>
        </w:rPr>
        <w:t>setfacl -d -m u:&lt;帳號&gt;:r &lt;目錄&gt;</w:t>
      </w:r>
      <w:r>
        <w:rPr/>
        <w:t>，否則 log 輪替出的新檔又會讀不到）；</w:t>
      </w:r>
      <w:r>
        <w:rPr>
          <w:b/>
        </w:rPr>
        <w:t>(b)</w:t>
      </w:r>
      <w:r>
        <w:rPr/>
        <w:t xml:space="preserve"> conf 的 </w:t>
      </w:r>
      <w:r>
        <w:rPr>
          <w:rFonts w:ascii="Consolas" w:hAnsi="Consolas" w:eastAsia="Consolas"/>
          <w:sz w:val="19"/>
        </w:rPr>
        <w:t>LOG_FILE</w:t>
      </w:r>
      <w:r>
        <w:rPr/>
        <w:t xml:space="preserve"> 路徑打錯或 log 尚未產生。</w:t>
      </w:r>
    </w:p>
    <w:p>
      <w:pPr>
        <w:pStyle w:val="Heading3"/>
      </w:pPr>
      <w:r>
        <w:t>(2) 報表「程式狀態：未運行」但程序明明在跑</w:t>
      </w:r>
    </w:p>
    <w:p>
      <w:r>
        <w:rPr/>
        <w:t xml:space="preserve">主機上的執行檔名是 </w:t>
      </w:r>
      <w:r>
        <w:rPr>
          <w:rFonts w:ascii="Consolas" w:hAnsi="Consolas" w:eastAsia="Consolas"/>
          <w:sz w:val="19"/>
        </w:rPr>
        <w:t>nimo-shake.linux</w:t>
      </w:r>
      <w:r>
        <w:rPr/>
        <w:t xml:space="preserve">（而非 </w:t>
      </w:r>
      <w:r>
        <w:rPr>
          <w:rFonts w:ascii="Consolas" w:hAnsi="Consolas" w:eastAsia="Consolas"/>
          <w:sz w:val="19"/>
        </w:rPr>
        <w:t>nimo-shake</w:t>
      </w:r>
      <w:r>
        <w:rPr/>
        <w:t xml:space="preserve">），舊版預設的 </w:t>
      </w:r>
      <w:r>
        <w:rPr>
          <w:rFonts w:ascii="Consolas" w:hAnsi="Consolas" w:eastAsia="Consolas"/>
          <w:sz w:val="19"/>
        </w:rPr>
        <w:t>PROC_PATTERN</w:t>
      </w:r>
      <w:r>
        <w:rPr/>
        <w:t xml:space="preserve"> 比對不到。目前版本預設已相容；若執行檔另有命名，請在 conf 調整 </w:t>
      </w:r>
      <w:r>
        <w:rPr>
          <w:rFonts w:ascii="Consolas" w:hAnsi="Consolas" w:eastAsia="Consolas"/>
          <w:sz w:val="19"/>
        </w:rPr>
        <w:t>PROC_PATTERN</w:t>
      </w:r>
      <w:r>
        <w:rPr/>
        <w:t>。</w:t>
      </w:r>
    </w:p>
    <w:p>
      <w:pPr>
        <w:pStyle w:val="Heading3"/>
      </w:pPr>
      <w:r>
        <w:t>(3) `cron.log` 每分鐘出現 `flock: cannot open lock file ...: Permission denied`</w:t>
      </w:r>
    </w:p>
    <w:p>
      <w:r>
        <w:rPr>
          <w:rFonts w:ascii="Consolas" w:hAnsi="Consolas" w:eastAsia="Consolas"/>
          <w:sz w:val="19"/>
        </w:rPr>
        <w:t>/tmp</w:t>
      </w:r>
      <w:r>
        <w:rPr/>
        <w:t xml:space="preserve"> 裡殘留了其他帳號建立的舊鎖檔，Linux 的 </w:t>
      </w:r>
      <w:r>
        <w:rPr>
          <w:rFonts w:ascii="Consolas" w:hAnsi="Consolas" w:eastAsia="Consolas"/>
          <w:sz w:val="19"/>
        </w:rPr>
        <w:t>fs.protected_regular</w:t>
      </w:r>
      <w:r>
        <w:rPr/>
        <w:t xml:space="preserve"> 保護機制使新帳號（含 root）無法開啟。刪除舊鎖檔即可；目前版本的 </w:t>
      </w:r>
      <w:r>
        <w:rPr>
          <w:rFonts w:ascii="Consolas" w:hAnsi="Consolas" w:eastAsia="Consolas"/>
          <w:sz w:val="19"/>
        </w:rPr>
        <w:t>crontab.example</w:t>
      </w:r>
      <w:r>
        <w:rPr/>
        <w:t xml:space="preserve"> 已將鎖檔改放各環境 </w:t>
      </w:r>
      <w:r>
        <w:rPr>
          <w:rFonts w:ascii="Consolas" w:hAnsi="Consolas" w:eastAsia="Consolas"/>
          <w:sz w:val="19"/>
        </w:rPr>
        <w:t>state/</w:t>
      </w:r>
      <w:r>
        <w:rPr/>
        <w:t xml:space="preserve"> 目錄下，不會再發生。</w:t>
      </w:r>
    </w:p>
    <w:p>
      <w:pPr>
        <w:pStyle w:val="Heading1"/>
      </w:pPr>
      <w:r>
        <w:t>第四部分　NimoShake 執行參數（取自 DevTest.log configuration）</w:t>
      </w:r>
    </w:p>
    <w:p>
      <w:pPr>
        <w:ind w:left="340"/>
        <w:shd w:val="clear" w:color="auto" w:fill="FFF8E1"/>
      </w:pPr>
      <w:r>
        <w:rPr/>
        <w:t>此為 NimoShake 本身的同步設定（由 log 解析而得），非監控工具參數；監控工具參數見 2.5。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參數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Source Region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ap-northeast-1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AWS 東京區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Target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MongoDB Atlas (cluster0-psc-0)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目標資料庫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Sync Mode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all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全量 + 增量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Target DB Exist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drop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每次執行先清除目標 DB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Full Concurrency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同時處理的 table 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Read Concurrency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單 table 讀取並行數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Doc Writer Concurrency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寫入並行 thread 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Doc Parser Threads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資料轉換 thread 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Write Batch Size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每批寫入筆數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QPS Full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Scan API 每秒上限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QPS Batch Num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128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9"/>
              </w:rPr>
              <w:t>每次 Scan 拉取筆數</w:t>
            </w:r>
          </w:p>
        </w:tc>
      </w:tr>
    </w:tbl>
    <w:p>
      <w:pPr>
        <w:spacing w:after="40"/>
      </w:pPr>
    </w:p>
    <w:p>
      <w:pPr>
        <w:pStyle w:val="Heading1"/>
      </w:pPr>
      <w:r>
        <w:t>第五部分　驗證結論</w:t>
      </w:r>
    </w:p>
    <w:p>
      <w:r>
        <w:rPr/>
        <w:t>以 2026/05/04 實際 DevTest.log（93,918 行）驗證，監控九大區塊與告警狀態機皆正確。v4.3 新增項目以 NimoShake 1.0.14 原始碼定義的 log 樣板與 API 回應格式建構測試資料驗證（增量 log 行、</w:t>
      </w:r>
      <w:r>
        <w:rPr>
          <w:rFonts w:ascii="Consolas" w:hAnsi="Consolas" w:eastAsia="Consolas"/>
          <w:sz w:val="19"/>
        </w:rPr>
        <w:t>/progress</w:t>
      </w:r>
      <w:r>
        <w:rPr/>
        <w:t>、</w:t>
      </w:r>
      <w:r>
        <w:rPr>
          <w:rFonts w:ascii="Consolas" w:hAnsi="Consolas" w:eastAsia="Consolas"/>
          <w:sz w:val="19"/>
        </w:rPr>
        <w:t>/metric</w:t>
      </w:r>
      <w:r>
        <w:rPr/>
        <w:t>），數值取自 2026/09/03 測試機畫面。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驗證項目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預期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實際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結果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Table 偵測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識別 Orders, Users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Orders, Users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Users 完成狀態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偵測到 finish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finish sync table[Users]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Orders 中斷狀態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未偵測到 finish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無 finish 記錄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預估筆數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與 batch 計算一致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~1,657,675 筆 (66,307×25)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Table 名稱精準比對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後綴重疊不互相灌水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Orders/PendingOrders 分開計數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效能數據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數值合理含 P95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write ~12ms / scan ~117ms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設定值提取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可讀取參數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全部正確（密碼自動遮蔽）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JSON 輸出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格式正確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可正常 parse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系統狀態判讀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8 面向 ✓/✗ 判讀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全量中斷/Orders 筆數/瓶頸=來源 皆正確判出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告警：新增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偵測到異常寄「新增」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🔴 新增（dry-run 已驗證）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告警：不重複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同問題不重寄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第二次執行不寄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告警：已解除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恢復寄「已解除」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🟢 已解除（dry-run 已驗證）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告警：事件去重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只報新增段落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byte offset 正確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告警：寄失敗補送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🔴/🟢 寄失敗下輪重試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狀態保留、下一輪補送成功後才清除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告警：log 遺失凍結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不誤發解除、進度保留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LOG_MISSING 告警、offset 不動、恢復續讀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中文/emoji 信件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UTF-8 正確送達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HTML+純文字雙版本 202 送達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(v4.3) Table 進度取 API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 xml:space="preserve">程序在跑時直接顯示 </w:t>
            </w:r>
            <w:r>
              <w:rPr>
                <w:rFonts w:ascii="Consolas" w:hAnsi="Consolas" w:eastAsia="Consolas"/>
                <w:sz w:val="19"/>
              </w:rPr>
              <w:t>/progress</w:t>
            </w:r>
            <w:r>
              <w:rPr>
                <w:sz w:val="19"/>
              </w:rPr>
              <w:t xml:space="preserve"> 統計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以原廠 API 格式模擬 09/03 數值 → 已搬 612,175／總數 35,109,579／1.74%／預計剩餘；API 離線退回 log 估算與 conf 基準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(v4.3) CDC 讀寫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API 累計 + log 取樣 + 專版統計行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/metric</w:t>
            </w:r>
            <w:r>
              <w:rPr>
                <w:sz w:val="19"/>
              </w:rPr>
              <w:t xml:space="preserve"> 18342/18300/待寫 42、取樣 INSERT/MODIFY/REMOVE 批數與讀取重試正確；以 09/07 測試機真實 </w:t>
            </w:r>
            <w:r>
              <w:rPr>
                <w:rFonts w:ascii="Consolas" w:hAnsi="Consolas" w:eastAsia="Consolas"/>
                <w:sz w:val="19"/>
              </w:rPr>
              <w:t>[stage=incr, get=21, write_success=21, tps=0, ckpt_times=21]</w:t>
            </w:r>
            <w:r>
              <w:rPr>
                <w:sz w:val="19"/>
              </w:rPr>
              <w:t xml:space="preserve"> 三行直接餵入，讀取 21／寫入 21／待寫 0 正確解析；三來源皆空時不顯示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(v4.3) 告警信判讀表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新增「CDC 讀寫」列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--summary</w:t>
            </w:r>
            <w:r>
              <w:rPr>
                <w:sz w:val="19"/>
              </w:rPr>
              <w:t xml:space="preserve"> 輸出正確；引擎 DRY_RUN 三輪（基準／無事件／新事件）行為不變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(v4.3) 資料延遲修正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延遲 = 處理時間 − 來源事件時間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測試資料真實延遲 4~6 秒，舊算法印 0 秒、新算法印 5 秒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(v4.3) 中斷／追趕／閒置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三情境 log 各自判出對應狀態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中斷：「已中斷 1分9秒，資料停在 08:12:19」；追趕：「延遲由 9分59秒 縮到 40秒」；閒置：延遲小標「追平」、無誤報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(v4.3) 啟動／續傳偵測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 xml:space="preserve">兩次啟動、第二次含 </w:t>
            </w:r>
            <w:r>
              <w:rPr>
                <w:rFonts w:ascii="Consolas" w:hAnsi="Consolas" w:eastAsia="Consolas"/>
                <w:sz w:val="19"/>
              </w:rPr>
              <w:t>checkpoint map: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「本檔 2 次 → 從 checkpoint 續傳增量」；DevTest.log 判「重跑全量」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(v4.3) API 快照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程序死後 [3]/[2] 顯示最後值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API 離線時顯示「中斷前最後值 (快照 08:13:29)、Orders 還差 34,497,404 筆」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✓</w:t>
            </w:r>
          </w:p>
        </w:tc>
      </w:tr>
    </w:tbl>
    <w:p>
      <w:pPr>
        <w:spacing w:after="40"/>
      </w:pPr>
    </w:p>
    <w:p>
      <w:pPr>
        <w:ind w:left="340"/>
        <w:shd w:val="clear" w:color="auto" w:fill="FFF8E1"/>
      </w:pPr>
      <w:r>
        <w:rPr/>
        <w:t xml:space="preserve">以上告警驗證於 </w:t>
      </w:r>
      <w:r>
        <w:rPr>
          <w:rFonts w:ascii="Consolas" w:hAnsi="Consolas" w:eastAsia="Consolas"/>
          <w:sz w:val="19"/>
        </w:rPr>
        <w:t>DRY_RUN=1</w:t>
      </w:r>
      <w:r>
        <w:rPr/>
        <w:t xml:space="preserve"> 或攔截測試（不實際寄信）下完成；實際寄達測試（HTTP 202、Gmail 收信）已另行以兩環境真實金鑰完成。</w:t>
      </w:r>
    </w:p>
    <w:p>
      <w:pPr>
        <w:pStyle w:val="Heading2"/>
      </w:pPr>
      <w:r>
        <w:t>附錄：安全備註</w:t>
      </w:r>
    </w:p>
    <w:p>
      <w:pPr>
        <w:pStyle w:val="ListBullet"/>
      </w:pPr>
      <w:r>
        <w:rPr/>
        <w:t>金鑰（</w:t>
      </w:r>
      <w:r>
        <w:rPr>
          <w:rFonts w:ascii="Consolas" w:hAnsi="Consolas" w:eastAsia="Consolas"/>
          <w:sz w:val="19"/>
        </w:rPr>
        <w:t>鎖匙.txt</w:t>
      </w:r>
      <w:r>
        <w:rPr/>
        <w:t>/</w:t>
      </w:r>
      <w:r>
        <w:rPr>
          <w:rFonts w:ascii="Consolas" w:hAnsi="Consolas" w:eastAsia="Consolas"/>
          <w:sz w:val="19"/>
        </w:rPr>
        <w:t>*.7z</w:t>
      </w:r>
      <w:r>
        <w:rPr/>
        <w:t xml:space="preserve">）、含解壓密碼的資訊文件、真實 </w:t>
      </w:r>
      <w:r>
        <w:rPr>
          <w:rFonts w:ascii="Consolas" w:hAnsi="Consolas" w:eastAsia="Consolas"/>
          <w:sz w:val="19"/>
        </w:rPr>
        <w:t>*.conf</w:t>
      </w:r>
      <w:r>
        <w:rPr/>
        <w:t xml:space="preserve">、執行期 </w:t>
      </w:r>
      <w:r>
        <w:rPr>
          <w:rFonts w:ascii="Consolas" w:hAnsi="Consolas" w:eastAsia="Consolas"/>
          <w:sz w:val="19"/>
        </w:rPr>
        <w:t>state/</w:t>
      </w:r>
      <w:r>
        <w:rPr/>
        <w:t xml:space="preserve">、大型 </w:t>
      </w:r>
      <w:r>
        <w:rPr>
          <w:rFonts w:ascii="Consolas" w:hAnsi="Consolas" w:eastAsia="Consolas"/>
          <w:sz w:val="19"/>
        </w:rPr>
        <w:t>*.log</w:t>
      </w:r>
      <w:r>
        <w:rPr/>
        <w:t xml:space="preserve"> 皆已排除於版控（</w:t>
      </w:r>
      <w:r>
        <w:rPr>
          <w:rFonts w:ascii="Consolas" w:hAnsi="Consolas" w:eastAsia="Consolas"/>
          <w:sz w:val="19"/>
        </w:rPr>
        <w:t>.gitignore</w:t>
      </w:r>
      <w:r>
        <w:rPr/>
        <w:t>），不會進入 Git。</w:t>
      </w:r>
    </w:p>
    <w:p>
      <w:pPr>
        <w:pStyle w:val="ListBullet"/>
      </w:pPr>
      <w:r>
        <w:rPr/>
        <w:t>工具僅讀 log、僅打本機 HTTP 端點、僅呼叫 SendGrid API，不呼叫其他外部資源、不刪除任何資料。</w:t>
      </w:r>
    </w:p>
    <w:p>
      <w:pPr>
        <w:pStyle w:val="ListBullet"/>
      </w:pPr>
      <w:r>
        <w:rPr/>
        <w:t xml:space="preserve">conf 以 source 方式載入，檔案權限建議 </w:t>
      </w:r>
      <w:r>
        <w:rPr>
          <w:rFonts w:ascii="Consolas" w:hAnsi="Consolas" w:eastAsia="Consolas"/>
          <w:sz w:val="19"/>
        </w:rPr>
        <w:t>chmod 600</w:t>
      </w:r>
      <w:r>
        <w:rPr/>
        <w:t>，僅放 KEY=VALUE 設定。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軟正黑體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軟正黑體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軟正黑體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